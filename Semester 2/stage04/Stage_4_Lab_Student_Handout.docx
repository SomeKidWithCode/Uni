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4D6D63C8" w:rsidR="00C46A76" w:rsidRDefault="00000000">
      <w:r>
        <w:t>Implement Patient with type hints and basic validation.</w:t>
      </w:r>
    </w:p>
    <w:p w14:paraId="3E5B243E" w14:textId="750F4882" w:rsidR="00F07659" w:rsidRDefault="00156657">
      <w:r w:rsidRPr="00156657">
        <w:drawing>
          <wp:inline distT="0" distB="0" distL="0" distR="0" wp14:anchorId="665D956A" wp14:editId="06222A57">
            <wp:extent cx="6400800" cy="2042160"/>
            <wp:effectExtent l="0" t="0" r="0" b="0"/>
            <wp:docPr id="179442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1E1586B8" w14:textId="6A897EF9" w:rsidR="00F07659" w:rsidRDefault="00156657">
      <w:r w:rsidRPr="00156657">
        <w:drawing>
          <wp:inline distT="0" distB="0" distL="0" distR="0" wp14:anchorId="37D90AF9" wp14:editId="2F87460F">
            <wp:extent cx="6400800" cy="3169920"/>
            <wp:effectExtent l="0" t="0" r="0" b="0"/>
            <wp:docPr id="17806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80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3506C06A" w14:textId="589216FF" w:rsidR="009364F9" w:rsidRDefault="00000000">
      <w:r>
        <w:t>Check model consistency, unsupported features, public state mutation, unnecessary inheritance, invented dependencies and error handling.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14854AC5" w14:textId="77890DA6" w:rsidR="009364F9" w:rsidRDefault="00000000">
      <w:r>
        <w:t>Create valid objects, test invalid input, cancel a scheduled appointment and attempt an illegal repeated transition.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73AA7449" w14:textId="77777777" w:rsidR="00156657" w:rsidRDefault="00156657" w:rsidP="00156657">
      <w:r>
        <w:t>Prompt used:</w:t>
      </w:r>
    </w:p>
    <w:p w14:paraId="6D3C068F" w14:textId="1056CDA6" w:rsidR="00156657" w:rsidRDefault="00156657" w:rsidP="00156657">
      <w:r>
        <w:t xml:space="preserve">“Act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UML”</w:t>
      </w:r>
    </w:p>
    <w:p w14:paraId="6BDD7B64" w14:textId="3809564D" w:rsidR="00E27638" w:rsidRDefault="00E27638" w:rsidP="00156657">
      <w:r w:rsidRPr="00E27638">
        <w:drawing>
          <wp:inline distT="0" distB="0" distL="0" distR="0" wp14:anchorId="59409A2B" wp14:editId="1E67476E">
            <wp:extent cx="2187130" cy="2453853"/>
            <wp:effectExtent l="0" t="0" r="3810" b="3810"/>
            <wp:docPr id="460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4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8779" w14:textId="77777777" w:rsidR="00156657" w:rsidRDefault="00156657" w:rsidP="00156657"/>
    <w:p w14:paraId="1E5DF99C" w14:textId="77777777" w:rsidR="00156657" w:rsidRDefault="00156657" w:rsidP="00156657">
      <w:r>
        <w:t>AI response:</w:t>
      </w:r>
    </w:p>
    <w:p w14:paraId="29EE4A44" w14:textId="77777777" w:rsidR="009364F9" w:rsidRPr="009364F9" w:rsidRDefault="00156657" w:rsidP="009364F9">
      <w:pPr>
        <w:rPr>
          <w:lang w:val="en-AU"/>
        </w:rPr>
      </w:pPr>
      <w:r>
        <w:t>“</w:t>
      </w:r>
      <w:r>
        <w:br/>
      </w:r>
      <w:r w:rsidR="009364F9" w:rsidRPr="009364F9">
        <w:rPr>
          <w:lang w:val="en-AU"/>
        </w:rPr>
        <w:t xml:space="preserve">Based on the UML, the Appointment entity contains only identity, scheduling data, practitioner/patient references, and a </w:t>
      </w:r>
      <w:proofErr w:type="gramStart"/>
      <w:r w:rsidR="009364F9" w:rsidRPr="009364F9">
        <w:rPr>
          <w:lang w:val="en-AU"/>
        </w:rPr>
        <w:t>cancel(</w:t>
      </w:r>
      <w:proofErr w:type="gramEnd"/>
      <w:r w:rsidR="009364F9" w:rsidRPr="009364F9">
        <w:rPr>
          <w:lang w:val="en-AU"/>
        </w:rPr>
        <w:t xml:space="preserve">) operation. To protect status transitions and support the requirement that cancelled appointments remain as objects, I would introduce an </w:t>
      </w:r>
      <w:proofErr w:type="spellStart"/>
      <w:r w:rsidR="009364F9" w:rsidRPr="009364F9">
        <w:rPr>
          <w:lang w:val="en-AU"/>
        </w:rPr>
        <w:t>AppointmentStatus</w:t>
      </w:r>
      <w:proofErr w:type="spellEnd"/>
      <w:r w:rsidR="009364F9" w:rsidRPr="009364F9">
        <w:rPr>
          <w:lang w:val="en-AU"/>
        </w:rPr>
        <w:t xml:space="preserve"> </w:t>
      </w:r>
      <w:proofErr w:type="spellStart"/>
      <w:r w:rsidR="009364F9" w:rsidRPr="009364F9">
        <w:rPr>
          <w:lang w:val="en-AU"/>
        </w:rPr>
        <w:t>enum</w:t>
      </w:r>
      <w:proofErr w:type="spellEnd"/>
      <w:r w:rsidR="009364F9" w:rsidRPr="009364F9">
        <w:rPr>
          <w:lang w:val="en-AU"/>
        </w:rPr>
        <w:t xml:space="preserve"> and keep status changes encapsulated within the class.</w:t>
      </w:r>
    </w:p>
    <w:p w14:paraId="35A3CB0D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Python</w:t>
      </w:r>
    </w:p>
    <w:p w14:paraId="67B17BF9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from __future__ import annotations</w:t>
      </w:r>
    </w:p>
    <w:p w14:paraId="1EEDFFE3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2B7E67AE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from </w:t>
      </w:r>
      <w:proofErr w:type="spellStart"/>
      <w:r w:rsidRPr="009364F9">
        <w:rPr>
          <w:lang w:val="en-AU"/>
        </w:rPr>
        <w:t>dataclasses</w:t>
      </w:r>
      <w:proofErr w:type="spellEnd"/>
      <w:r w:rsidRPr="009364F9">
        <w:rPr>
          <w:lang w:val="en-AU"/>
        </w:rPr>
        <w:t xml:space="preserve"> import </w:t>
      </w:r>
      <w:proofErr w:type="spellStart"/>
      <w:r w:rsidRPr="009364F9">
        <w:rPr>
          <w:lang w:val="en-AU"/>
        </w:rPr>
        <w:t>dataclass</w:t>
      </w:r>
      <w:proofErr w:type="spellEnd"/>
      <w:r w:rsidRPr="009364F9">
        <w:rPr>
          <w:lang w:val="en-AU"/>
        </w:rPr>
        <w:t>, field</w:t>
      </w:r>
    </w:p>
    <w:p w14:paraId="2B5C4B3D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from datetime import date, time</w:t>
      </w:r>
    </w:p>
    <w:p w14:paraId="0EBF3283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from </w:t>
      </w:r>
      <w:proofErr w:type="spellStart"/>
      <w:r w:rsidRPr="009364F9">
        <w:rPr>
          <w:lang w:val="en-AU"/>
        </w:rPr>
        <w:t>enum</w:t>
      </w:r>
      <w:proofErr w:type="spellEnd"/>
      <w:r w:rsidRPr="009364F9">
        <w:rPr>
          <w:lang w:val="en-AU"/>
        </w:rPr>
        <w:t xml:space="preserve"> import Enum, auto</w:t>
      </w:r>
    </w:p>
    <w:p w14:paraId="58018CC7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4E82892E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00D59038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class </w:t>
      </w:r>
      <w:proofErr w:type="spellStart"/>
      <w:proofErr w:type="gramStart"/>
      <w:r w:rsidRPr="009364F9">
        <w:rPr>
          <w:lang w:val="en-AU"/>
        </w:rPr>
        <w:t>AppointmentStatus</w:t>
      </w:r>
      <w:proofErr w:type="spellEnd"/>
      <w:r w:rsidRPr="009364F9">
        <w:rPr>
          <w:lang w:val="en-AU"/>
        </w:rPr>
        <w:t>(</w:t>
      </w:r>
      <w:proofErr w:type="gramEnd"/>
      <w:r w:rsidRPr="009364F9">
        <w:rPr>
          <w:lang w:val="en-AU"/>
        </w:rPr>
        <w:t>Enum):</w:t>
      </w:r>
    </w:p>
    <w:p w14:paraId="1C0A540A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SCHEDULED = </w:t>
      </w:r>
      <w:proofErr w:type="gramStart"/>
      <w:r w:rsidRPr="009364F9">
        <w:rPr>
          <w:lang w:val="en-AU"/>
        </w:rPr>
        <w:t>auto(</w:t>
      </w:r>
      <w:proofErr w:type="gramEnd"/>
      <w:r w:rsidRPr="009364F9">
        <w:rPr>
          <w:lang w:val="en-AU"/>
        </w:rPr>
        <w:t>)</w:t>
      </w:r>
    </w:p>
    <w:p w14:paraId="5346D71A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CANCELLED = </w:t>
      </w:r>
      <w:proofErr w:type="gramStart"/>
      <w:r w:rsidRPr="009364F9">
        <w:rPr>
          <w:lang w:val="en-AU"/>
        </w:rPr>
        <w:t>auto(</w:t>
      </w:r>
      <w:proofErr w:type="gramEnd"/>
      <w:r w:rsidRPr="009364F9">
        <w:rPr>
          <w:lang w:val="en-AU"/>
        </w:rPr>
        <w:t>)</w:t>
      </w:r>
    </w:p>
    <w:p w14:paraId="5FB6F31F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0899D95C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113463E2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@dataclass</w:t>
      </w:r>
    </w:p>
    <w:p w14:paraId="21E89731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class Appointment:</w:t>
      </w:r>
    </w:p>
    <w:p w14:paraId="72FCEE37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id: int</w:t>
      </w:r>
    </w:p>
    <w:p w14:paraId="6C4BB5C1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date: date</w:t>
      </w:r>
    </w:p>
    <w:p w14:paraId="2F889E08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time: time</w:t>
      </w:r>
    </w:p>
    <w:p w14:paraId="2723688F" w14:textId="77777777" w:rsidR="009364F9" w:rsidRPr="009364F9" w:rsidRDefault="009364F9" w:rsidP="009364F9">
      <w:pPr>
        <w:rPr>
          <w:lang w:val="en-AU"/>
        </w:rPr>
      </w:pPr>
      <w:proofErr w:type="spellStart"/>
      <w:r w:rsidRPr="009364F9">
        <w:rPr>
          <w:lang w:val="en-AU"/>
        </w:rPr>
        <w:t>for_patient_id</w:t>
      </w:r>
      <w:proofErr w:type="spellEnd"/>
      <w:r w:rsidRPr="009364F9">
        <w:rPr>
          <w:lang w:val="en-AU"/>
        </w:rPr>
        <w:t>: int</w:t>
      </w:r>
    </w:p>
    <w:p w14:paraId="146EECA6" w14:textId="77777777" w:rsidR="009364F9" w:rsidRPr="009364F9" w:rsidRDefault="009364F9" w:rsidP="009364F9">
      <w:pPr>
        <w:rPr>
          <w:lang w:val="en-AU"/>
        </w:rPr>
      </w:pPr>
      <w:proofErr w:type="spellStart"/>
      <w:r w:rsidRPr="009364F9">
        <w:rPr>
          <w:lang w:val="en-AU"/>
        </w:rPr>
        <w:t>with_practitioner_id</w:t>
      </w:r>
      <w:proofErr w:type="spellEnd"/>
      <w:r w:rsidRPr="009364F9">
        <w:rPr>
          <w:lang w:val="en-AU"/>
        </w:rPr>
        <w:t>: int</w:t>
      </w:r>
    </w:p>
    <w:p w14:paraId="7E7966B4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126615C2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# Not shown in the </w:t>
      </w:r>
      <w:proofErr w:type="gramStart"/>
      <w:r w:rsidRPr="009364F9">
        <w:rPr>
          <w:lang w:val="en-AU"/>
        </w:rPr>
        <w:t>UML, but</w:t>
      </w:r>
      <w:proofErr w:type="gramEnd"/>
      <w:r w:rsidRPr="009364F9">
        <w:rPr>
          <w:lang w:val="en-AU"/>
        </w:rPr>
        <w:t xml:space="preserve"> required to support cancellation state.</w:t>
      </w:r>
    </w:p>
    <w:p w14:paraId="715D6B72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_status: </w:t>
      </w:r>
      <w:proofErr w:type="spellStart"/>
      <w:r w:rsidRPr="009364F9">
        <w:rPr>
          <w:lang w:val="en-AU"/>
        </w:rPr>
        <w:t>AppointmentStatus</w:t>
      </w:r>
      <w:proofErr w:type="spellEnd"/>
      <w:r w:rsidRPr="009364F9">
        <w:rPr>
          <w:lang w:val="en-AU"/>
        </w:rPr>
        <w:t xml:space="preserve"> = </w:t>
      </w:r>
      <w:proofErr w:type="gramStart"/>
      <w:r w:rsidRPr="009364F9">
        <w:rPr>
          <w:lang w:val="en-AU"/>
        </w:rPr>
        <w:t>field(</w:t>
      </w:r>
      <w:proofErr w:type="gramEnd"/>
    </w:p>
    <w:p w14:paraId="27EFE88E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default=</w:t>
      </w:r>
      <w:proofErr w:type="spellStart"/>
      <w:r w:rsidRPr="009364F9">
        <w:rPr>
          <w:lang w:val="en-AU"/>
        </w:rPr>
        <w:t>AppointmentStatus.SCHEDULED</w:t>
      </w:r>
      <w:proofErr w:type="spellEnd"/>
      <w:r w:rsidRPr="009364F9">
        <w:rPr>
          <w:lang w:val="en-AU"/>
        </w:rPr>
        <w:t>,</w:t>
      </w:r>
    </w:p>
    <w:p w14:paraId="39B9580B" w14:textId="77777777" w:rsidR="009364F9" w:rsidRPr="009364F9" w:rsidRDefault="009364F9" w:rsidP="009364F9">
      <w:pPr>
        <w:rPr>
          <w:lang w:val="en-AU"/>
        </w:rPr>
      </w:pPr>
      <w:proofErr w:type="spellStart"/>
      <w:r w:rsidRPr="009364F9">
        <w:rPr>
          <w:lang w:val="en-AU"/>
        </w:rPr>
        <w:t>init</w:t>
      </w:r>
      <w:proofErr w:type="spellEnd"/>
      <w:r w:rsidRPr="009364F9">
        <w:rPr>
          <w:lang w:val="en-AU"/>
        </w:rPr>
        <w:t>=False,</w:t>
      </w:r>
    </w:p>
    <w:p w14:paraId="16736A47" w14:textId="77777777" w:rsidR="009364F9" w:rsidRPr="009364F9" w:rsidRDefault="009364F9" w:rsidP="009364F9">
      <w:pPr>
        <w:rPr>
          <w:lang w:val="en-AU"/>
        </w:rPr>
      </w:pPr>
      <w:proofErr w:type="spellStart"/>
      <w:r w:rsidRPr="009364F9">
        <w:rPr>
          <w:lang w:val="en-AU"/>
        </w:rPr>
        <w:t>repr</w:t>
      </w:r>
      <w:proofErr w:type="spellEnd"/>
      <w:r w:rsidRPr="009364F9">
        <w:rPr>
          <w:lang w:val="en-AU"/>
        </w:rPr>
        <w:t>=False,</w:t>
      </w:r>
    </w:p>
    <w:p w14:paraId="64C0D5D2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)</w:t>
      </w:r>
    </w:p>
    <w:p w14:paraId="54D7C3B0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747B0E14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@property</w:t>
      </w:r>
    </w:p>
    <w:p w14:paraId="2FD7F89F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def status(self) -&gt; </w:t>
      </w:r>
      <w:proofErr w:type="spellStart"/>
      <w:r w:rsidRPr="009364F9">
        <w:rPr>
          <w:lang w:val="en-AU"/>
        </w:rPr>
        <w:t>AppointmentStatus</w:t>
      </w:r>
      <w:proofErr w:type="spellEnd"/>
      <w:r w:rsidRPr="009364F9">
        <w:rPr>
          <w:lang w:val="en-AU"/>
        </w:rPr>
        <w:t>:</w:t>
      </w:r>
    </w:p>
    <w:p w14:paraId="0B69C036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"""Read-only access to the appointment status."""</w:t>
      </w:r>
    </w:p>
    <w:p w14:paraId="72FF7FED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return </w:t>
      </w:r>
      <w:proofErr w:type="spellStart"/>
      <w:proofErr w:type="gramStart"/>
      <w:r w:rsidRPr="009364F9">
        <w:rPr>
          <w:lang w:val="en-AU"/>
        </w:rPr>
        <w:t>self._</w:t>
      </w:r>
      <w:proofErr w:type="gramEnd"/>
      <w:r w:rsidRPr="009364F9">
        <w:rPr>
          <w:lang w:val="en-AU"/>
        </w:rPr>
        <w:t>status</w:t>
      </w:r>
      <w:proofErr w:type="spellEnd"/>
    </w:p>
    <w:p w14:paraId="4EDB9CA9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5A15D915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def cancel(self) -&gt; None:</w:t>
      </w:r>
    </w:p>
    <w:p w14:paraId="1335E4BB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"""</w:t>
      </w:r>
    </w:p>
    <w:p w14:paraId="15949534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Cancel the appointment.</w:t>
      </w:r>
    </w:p>
    <w:p w14:paraId="002CB95F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4ED01DF2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Cancelled appointments remain in memory and retain their identity,</w:t>
      </w:r>
    </w:p>
    <w:p w14:paraId="21199BBE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date, time, patient, and practitioner references.</w:t>
      </w:r>
    </w:p>
    <w:p w14:paraId="6E788D2E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"""</w:t>
      </w:r>
    </w:p>
    <w:p w14:paraId="21CD10A7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if </w:t>
      </w:r>
      <w:proofErr w:type="spellStart"/>
      <w:proofErr w:type="gramStart"/>
      <w:r w:rsidRPr="009364F9">
        <w:rPr>
          <w:lang w:val="en-AU"/>
        </w:rPr>
        <w:t>self._</w:t>
      </w:r>
      <w:proofErr w:type="gramEnd"/>
      <w:r w:rsidRPr="009364F9">
        <w:rPr>
          <w:lang w:val="en-AU"/>
        </w:rPr>
        <w:t>status</w:t>
      </w:r>
      <w:proofErr w:type="spellEnd"/>
      <w:r w:rsidRPr="009364F9">
        <w:rPr>
          <w:lang w:val="en-AU"/>
        </w:rPr>
        <w:t xml:space="preserve"> is </w:t>
      </w:r>
      <w:proofErr w:type="spellStart"/>
      <w:r w:rsidRPr="009364F9">
        <w:rPr>
          <w:lang w:val="en-AU"/>
        </w:rPr>
        <w:t>AppointmentStatus.CANCELLED</w:t>
      </w:r>
      <w:proofErr w:type="spellEnd"/>
      <w:r w:rsidRPr="009364F9">
        <w:rPr>
          <w:lang w:val="en-AU"/>
        </w:rPr>
        <w:t>:</w:t>
      </w:r>
    </w:p>
    <w:p w14:paraId="5304A2B8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 xml:space="preserve">raise </w:t>
      </w:r>
      <w:proofErr w:type="spellStart"/>
      <w:proofErr w:type="gramStart"/>
      <w:r w:rsidRPr="009364F9">
        <w:rPr>
          <w:lang w:val="en-AU"/>
        </w:rPr>
        <w:t>ValueError</w:t>
      </w:r>
      <w:proofErr w:type="spellEnd"/>
      <w:r w:rsidRPr="009364F9">
        <w:rPr>
          <w:lang w:val="en-AU"/>
        </w:rPr>
        <w:t>(</w:t>
      </w:r>
      <w:proofErr w:type="gramEnd"/>
      <w:r w:rsidRPr="009364F9">
        <w:rPr>
          <w:lang w:val="en-AU"/>
        </w:rPr>
        <w:t>"Appointment is already cancelled.")</w:t>
      </w:r>
    </w:p>
    <w:p w14:paraId="73E354B1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 </w:t>
      </w:r>
    </w:p>
    <w:p w14:paraId="7335010F" w14:textId="77777777" w:rsidR="009364F9" w:rsidRPr="009364F9" w:rsidRDefault="009364F9" w:rsidP="009364F9">
      <w:pPr>
        <w:rPr>
          <w:lang w:val="en-AU"/>
        </w:rPr>
      </w:pPr>
      <w:proofErr w:type="spellStart"/>
      <w:proofErr w:type="gramStart"/>
      <w:r w:rsidRPr="009364F9">
        <w:rPr>
          <w:lang w:val="en-AU"/>
        </w:rPr>
        <w:t>self._</w:t>
      </w:r>
      <w:proofErr w:type="gramEnd"/>
      <w:r w:rsidRPr="009364F9">
        <w:rPr>
          <w:lang w:val="en-AU"/>
        </w:rPr>
        <w:t>status</w:t>
      </w:r>
      <w:proofErr w:type="spellEnd"/>
      <w:r w:rsidRPr="009364F9">
        <w:rPr>
          <w:lang w:val="en-AU"/>
        </w:rPr>
        <w:t xml:space="preserve"> = </w:t>
      </w:r>
      <w:proofErr w:type="spellStart"/>
      <w:r w:rsidRPr="009364F9">
        <w:rPr>
          <w:lang w:val="en-AU"/>
        </w:rPr>
        <w:t>AppointmentStatus.CANCELLED</w:t>
      </w:r>
      <w:proofErr w:type="spellEnd"/>
    </w:p>
    <w:p w14:paraId="537698E7" w14:textId="77777777" w:rsidR="009364F9" w:rsidRPr="009364F9" w:rsidRDefault="009364F9" w:rsidP="009364F9">
      <w:pPr>
        <w:rPr>
          <w:lang w:val="en-AU"/>
        </w:rPr>
      </w:pPr>
      <w:r w:rsidRPr="009364F9">
        <w:rPr>
          <w:lang w:val="en-AU"/>
        </w:rPr>
        <w:t>Show more lines</w:t>
      </w:r>
    </w:p>
    <w:p w14:paraId="07D4CAE3" w14:textId="77777777" w:rsidR="009364F9" w:rsidRPr="009364F9" w:rsidRDefault="009364F9" w:rsidP="009364F9">
      <w:pPr>
        <w:rPr>
          <w:b/>
          <w:bCs/>
          <w:lang w:val="en-AU"/>
        </w:rPr>
      </w:pPr>
      <w:r w:rsidRPr="009364F9">
        <w:rPr>
          <w:b/>
          <w:bCs/>
          <w:lang w:val="en-AU"/>
        </w:rPr>
        <w:t>Design decisions not directly visible in the UML</w:t>
      </w:r>
    </w:p>
    <w:p w14:paraId="09780856" w14:textId="77777777" w:rsidR="009364F9" w:rsidRPr="009364F9" w:rsidRDefault="009364F9" w:rsidP="009364F9">
      <w:pPr>
        <w:numPr>
          <w:ilvl w:val="0"/>
          <w:numId w:val="10"/>
        </w:numPr>
        <w:rPr>
          <w:lang w:val="en-AU"/>
        </w:rPr>
      </w:pPr>
      <w:r w:rsidRPr="009364F9">
        <w:rPr>
          <w:b/>
          <w:bCs/>
          <w:lang w:val="en-AU"/>
        </w:rPr>
        <w:t xml:space="preserve">Added </w:t>
      </w:r>
      <w:proofErr w:type="spellStart"/>
      <w:r w:rsidRPr="009364F9">
        <w:rPr>
          <w:b/>
          <w:bCs/>
          <w:lang w:val="en-AU"/>
        </w:rPr>
        <w:t>AppointmentStatus</w:t>
      </w:r>
      <w:proofErr w:type="spellEnd"/>
      <w:r w:rsidRPr="009364F9">
        <w:rPr>
          <w:b/>
          <w:bCs/>
          <w:lang w:val="en-AU"/>
        </w:rPr>
        <w:t xml:space="preserve"> </w:t>
      </w:r>
      <w:proofErr w:type="spellStart"/>
      <w:r w:rsidRPr="009364F9">
        <w:rPr>
          <w:b/>
          <w:bCs/>
          <w:lang w:val="en-AU"/>
        </w:rPr>
        <w:t>enum</w:t>
      </w:r>
      <w:proofErr w:type="spellEnd"/>
    </w:p>
    <w:p w14:paraId="5CE4829D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 xml:space="preserve">The UML defines a </w:t>
      </w:r>
      <w:proofErr w:type="gramStart"/>
      <w:r w:rsidRPr="009364F9">
        <w:rPr>
          <w:lang w:val="en-AU"/>
        </w:rPr>
        <w:t>cancel(</w:t>
      </w:r>
      <w:proofErr w:type="gramEnd"/>
      <w:r w:rsidRPr="009364F9">
        <w:rPr>
          <w:lang w:val="en-AU"/>
        </w:rPr>
        <w:t>) operation but does not show how cancellation is represented.</w:t>
      </w:r>
    </w:p>
    <w:p w14:paraId="4573A3CA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 xml:space="preserve">An explicit </w:t>
      </w:r>
      <w:proofErr w:type="spellStart"/>
      <w:r w:rsidRPr="009364F9">
        <w:rPr>
          <w:lang w:val="en-AU"/>
        </w:rPr>
        <w:t>enum</w:t>
      </w:r>
      <w:proofErr w:type="spellEnd"/>
      <w:r w:rsidRPr="009364F9">
        <w:rPr>
          <w:lang w:val="en-AU"/>
        </w:rPr>
        <w:t xml:space="preserve"> makes the state visible, type-safe, and extensible.</w:t>
      </w:r>
    </w:p>
    <w:p w14:paraId="005F65A9" w14:textId="77777777" w:rsidR="009364F9" w:rsidRPr="009364F9" w:rsidRDefault="009364F9" w:rsidP="009364F9">
      <w:pPr>
        <w:numPr>
          <w:ilvl w:val="0"/>
          <w:numId w:val="10"/>
        </w:numPr>
        <w:rPr>
          <w:lang w:val="en-AU"/>
        </w:rPr>
      </w:pPr>
      <w:r w:rsidRPr="009364F9">
        <w:rPr>
          <w:b/>
          <w:bCs/>
          <w:lang w:val="en-AU"/>
        </w:rPr>
        <w:t>Cancelled appointments are preserved</w:t>
      </w:r>
    </w:p>
    <w:p w14:paraId="66CBBFBC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proofErr w:type="gramStart"/>
      <w:r w:rsidRPr="009364F9">
        <w:rPr>
          <w:lang w:val="en-AU"/>
        </w:rPr>
        <w:t>cancel(</w:t>
      </w:r>
      <w:proofErr w:type="gramEnd"/>
      <w:r w:rsidRPr="009364F9">
        <w:rPr>
          <w:lang w:val="en-AU"/>
        </w:rPr>
        <w:t>) changes status instead of deleting the object.</w:t>
      </w:r>
    </w:p>
    <w:p w14:paraId="31878A1B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>This satisfies the requirement that cancelled appointments remain as objects.</w:t>
      </w:r>
    </w:p>
    <w:p w14:paraId="37CA0ADF" w14:textId="77777777" w:rsidR="009364F9" w:rsidRPr="009364F9" w:rsidRDefault="009364F9" w:rsidP="009364F9">
      <w:pPr>
        <w:numPr>
          <w:ilvl w:val="0"/>
          <w:numId w:val="10"/>
        </w:numPr>
        <w:rPr>
          <w:lang w:val="en-AU"/>
        </w:rPr>
      </w:pPr>
      <w:r w:rsidRPr="009364F9">
        <w:rPr>
          <w:b/>
          <w:bCs/>
          <w:lang w:val="en-AU"/>
        </w:rPr>
        <w:t>Protected status transitions</w:t>
      </w:r>
    </w:p>
    <w:p w14:paraId="5D0FD76A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>_status is private-like (underscore-prefixed).</w:t>
      </w:r>
    </w:p>
    <w:p w14:paraId="43C7E582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>External code can read status through the status property but cannot mutate it directly.</w:t>
      </w:r>
    </w:p>
    <w:p w14:paraId="66BC8A8F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 xml:space="preserve">Status can only change through domain methods such as </w:t>
      </w:r>
      <w:proofErr w:type="gramStart"/>
      <w:r w:rsidRPr="009364F9">
        <w:rPr>
          <w:lang w:val="en-AU"/>
        </w:rPr>
        <w:t>cancel(</w:t>
      </w:r>
      <w:proofErr w:type="gramEnd"/>
      <w:r w:rsidRPr="009364F9">
        <w:rPr>
          <w:lang w:val="en-AU"/>
        </w:rPr>
        <w:t>).</w:t>
      </w:r>
    </w:p>
    <w:p w14:paraId="6A1C8416" w14:textId="77777777" w:rsidR="009364F9" w:rsidRPr="009364F9" w:rsidRDefault="009364F9" w:rsidP="009364F9">
      <w:pPr>
        <w:numPr>
          <w:ilvl w:val="0"/>
          <w:numId w:val="10"/>
        </w:numPr>
        <w:rPr>
          <w:lang w:val="en-AU"/>
        </w:rPr>
      </w:pPr>
      <w:r w:rsidRPr="009364F9">
        <w:rPr>
          <w:b/>
          <w:bCs/>
          <w:lang w:val="en-AU"/>
        </w:rPr>
        <w:t>Illegal transition prevention</w:t>
      </w:r>
    </w:p>
    <w:p w14:paraId="63042EA9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 xml:space="preserve">Calling </w:t>
      </w:r>
      <w:proofErr w:type="gramStart"/>
      <w:r w:rsidRPr="009364F9">
        <w:rPr>
          <w:lang w:val="en-AU"/>
        </w:rPr>
        <w:t>cancel(</w:t>
      </w:r>
      <w:proofErr w:type="gramEnd"/>
      <w:r w:rsidRPr="009364F9">
        <w:rPr>
          <w:lang w:val="en-AU"/>
        </w:rPr>
        <w:t xml:space="preserve">) on an already cancelled appointment raises </w:t>
      </w:r>
      <w:proofErr w:type="spellStart"/>
      <w:r w:rsidRPr="009364F9">
        <w:rPr>
          <w:lang w:val="en-AU"/>
        </w:rPr>
        <w:t>ValueError</w:t>
      </w:r>
      <w:proofErr w:type="spellEnd"/>
      <w:r w:rsidRPr="009364F9">
        <w:rPr>
          <w:lang w:val="en-AU"/>
        </w:rPr>
        <w:t>.</w:t>
      </w:r>
    </w:p>
    <w:p w14:paraId="327EEE19" w14:textId="77777777" w:rsidR="009364F9" w:rsidRPr="009364F9" w:rsidRDefault="009364F9" w:rsidP="009364F9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>This prevents inconsistent state changes.</w:t>
      </w:r>
    </w:p>
    <w:p w14:paraId="4A8113B7" w14:textId="77777777" w:rsidR="009364F9" w:rsidRPr="009364F9" w:rsidRDefault="009364F9" w:rsidP="009364F9">
      <w:pPr>
        <w:numPr>
          <w:ilvl w:val="0"/>
          <w:numId w:val="10"/>
        </w:numPr>
        <w:rPr>
          <w:lang w:val="en-AU"/>
        </w:rPr>
      </w:pPr>
      <w:r w:rsidRPr="009364F9">
        <w:rPr>
          <w:b/>
          <w:bCs/>
          <w:lang w:val="en-AU"/>
        </w:rPr>
        <w:t>No extra concerns added</w:t>
      </w:r>
    </w:p>
    <w:p w14:paraId="4816F987" w14:textId="77777777" w:rsidR="009364F9" w:rsidRPr="009364F9" w:rsidRDefault="009364F9" w:rsidP="00156657">
      <w:pPr>
        <w:numPr>
          <w:ilvl w:val="1"/>
          <w:numId w:val="10"/>
        </w:numPr>
        <w:rPr>
          <w:lang w:val="en-AU"/>
        </w:rPr>
      </w:pPr>
      <w:r w:rsidRPr="009364F9">
        <w:rPr>
          <w:lang w:val="en-AU"/>
        </w:rPr>
        <w:t>No persistence, database mappings, notifications, services, repositories, UI classes, or scheduling logic were introduced because they are outside the UML scope and your instructions.</w:t>
      </w:r>
    </w:p>
    <w:p w14:paraId="163DA88C" w14:textId="5DD8252C" w:rsidR="00156657" w:rsidRPr="009364F9" w:rsidRDefault="00156657" w:rsidP="009364F9">
      <w:pPr>
        <w:rPr>
          <w:lang w:val="en-AU"/>
        </w:rPr>
      </w:pPr>
      <w:r>
        <w:t>”</w:t>
      </w:r>
    </w:p>
    <w:p w14:paraId="6821CC60" w14:textId="77777777" w:rsidR="00156657" w:rsidRDefault="00156657"/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 w:rsidRPr="009364F9">
        <w:rPr>
          <w:color w:val="EE0000"/>
        </w:rPr>
        <w:t>Which AI-generated part did you modify or reject? Why? How did the approved design constrain the AI?</w:t>
      </w:r>
    </w:p>
    <w:p w14:paraId="52206FF1" w14:textId="4AC44960" w:rsidR="009364F9" w:rsidRDefault="009364F9">
      <w:r>
        <w:t>The only thing that I changed was that I used the def __</w:t>
      </w:r>
      <w:proofErr w:type="spellStart"/>
      <w:proofErr w:type="gramStart"/>
      <w:r>
        <w:t>init</w:t>
      </w:r>
      <w:proofErr w:type="spellEnd"/>
      <w:r>
        <w:t>__</w:t>
      </w:r>
      <w:proofErr w:type="gramEnd"/>
      <w:r>
        <w:t xml:space="preserve"> instead of implicit property generation. This was done only because it was design consistent. </w:t>
      </w:r>
      <w:r w:rsidR="004A79DE">
        <w:t>But I would say that it is good this can be done because I think it makes the instantiation code look a lot cleaner than using __</w:t>
      </w:r>
      <w:proofErr w:type="spellStart"/>
      <w:r w:rsidR="004A79DE">
        <w:t>init</w:t>
      </w:r>
      <w:proofErr w:type="spellEnd"/>
      <w:r w:rsidR="004A79DE">
        <w:t>__.</w:t>
      </w:r>
      <w:r w:rsidR="004A79DE">
        <w:br/>
        <w:t>I don’t think it constrained the AI that much. Like, I wasn’t expecting it to import anything to do with Enums, datetime or use decorators.</w:t>
      </w:r>
    </w:p>
    <w:sectPr w:rsidR="009364F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79169D"/>
    <w:multiLevelType w:val="multilevel"/>
    <w:tmpl w:val="5850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1493107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657"/>
    <w:rsid w:val="0029639D"/>
    <w:rsid w:val="00326F90"/>
    <w:rsid w:val="004A79DE"/>
    <w:rsid w:val="006D3CAF"/>
    <w:rsid w:val="008C2024"/>
    <w:rsid w:val="009364F9"/>
    <w:rsid w:val="00AA1D8D"/>
    <w:rsid w:val="00B47730"/>
    <w:rsid w:val="00C04EA2"/>
    <w:rsid w:val="00C46A76"/>
    <w:rsid w:val="00CB0664"/>
    <w:rsid w:val="00D812CE"/>
    <w:rsid w:val="00E27638"/>
    <w:rsid w:val="00EC5016"/>
    <w:rsid w:val="00F07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57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364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5</cp:revision>
  <dcterms:created xsi:type="dcterms:W3CDTF">2013-12-23T23:15:00Z</dcterms:created>
  <dcterms:modified xsi:type="dcterms:W3CDTF">2026-09-26T06:25:00Z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