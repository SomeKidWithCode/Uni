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486"/>
        <w:gridCol w:w="2498"/>
        <w:gridCol w:w="2481"/>
      </w:tblGrid>
      <w:tr w:rsidR="00135672" w14:paraId="26D5DBAC" w14:textId="77777777" w:rsidTr="00614D21">
        <w:tc>
          <w:tcPr>
            <w:tcW w:w="2831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486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498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481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 w:rsidTr="00614D21">
        <w:tc>
          <w:tcPr>
            <w:tcW w:w="2831" w:type="dxa"/>
          </w:tcPr>
          <w:p w14:paraId="75591E9D" w14:textId="0C2DDC8E" w:rsidR="00135672" w:rsidRDefault="00DE30D8">
            <w:r>
              <w:t>Appointment class</w:t>
            </w:r>
          </w:p>
        </w:tc>
        <w:tc>
          <w:tcPr>
            <w:tcW w:w="2486" w:type="dxa"/>
          </w:tcPr>
          <w:p w14:paraId="76F851A9" w14:textId="0F610B76" w:rsidR="00135672" w:rsidRDefault="00DE30D8">
            <w:r>
              <w:t>Class</w:t>
            </w:r>
          </w:p>
        </w:tc>
        <w:tc>
          <w:tcPr>
            <w:tcW w:w="2498" w:type="dxa"/>
          </w:tcPr>
          <w:p w14:paraId="2F61BE80" w14:textId="2C098958" w:rsidR="00135672" w:rsidRDefault="00614D21">
            <w:r>
              <w:t>Yes</w:t>
            </w:r>
          </w:p>
        </w:tc>
        <w:tc>
          <w:tcPr>
            <w:tcW w:w="2481" w:type="dxa"/>
          </w:tcPr>
          <w:p w14:paraId="53D602F3" w14:textId="77777777" w:rsidR="00135672" w:rsidRDefault="00135672"/>
        </w:tc>
      </w:tr>
      <w:tr w:rsidR="00614D21" w14:paraId="7A420743" w14:textId="77777777" w:rsidTr="00614D21">
        <w:tc>
          <w:tcPr>
            <w:tcW w:w="2831" w:type="dxa"/>
          </w:tcPr>
          <w:p w14:paraId="1D962ACE" w14:textId="3E33C0CF" w:rsidR="00614D21" w:rsidRDefault="00614D21" w:rsidP="00614D21">
            <w:proofErr w:type="spellStart"/>
            <w:r>
              <w:t>Appointment.cancel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24F4DC7B" w14:textId="4E3A0E19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60BB24A3" w14:textId="2B1CDF1F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067965C6" w14:textId="77777777" w:rsidR="00614D21" w:rsidRDefault="00614D21" w:rsidP="00614D21"/>
        </w:tc>
      </w:tr>
      <w:tr w:rsidR="00614D21" w14:paraId="1E85A2B4" w14:textId="77777777" w:rsidTr="00614D21">
        <w:tc>
          <w:tcPr>
            <w:tcW w:w="2831" w:type="dxa"/>
          </w:tcPr>
          <w:p w14:paraId="521D873B" w14:textId="27B15A27" w:rsidR="00614D21" w:rsidRDefault="00614D21" w:rsidP="00614D21">
            <w:r>
              <w:t>Patient</w:t>
            </w:r>
          </w:p>
        </w:tc>
        <w:tc>
          <w:tcPr>
            <w:tcW w:w="2486" w:type="dxa"/>
          </w:tcPr>
          <w:p w14:paraId="51D9BFDE" w14:textId="5B2E92AE" w:rsidR="00614D21" w:rsidRDefault="00614D21" w:rsidP="00614D21">
            <w:r>
              <w:t>Class</w:t>
            </w:r>
          </w:p>
        </w:tc>
        <w:tc>
          <w:tcPr>
            <w:tcW w:w="2498" w:type="dxa"/>
          </w:tcPr>
          <w:p w14:paraId="29A294E5" w14:textId="0DA877FD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5D36E896" w14:textId="77777777" w:rsidR="00614D21" w:rsidRDefault="00614D21" w:rsidP="00614D21"/>
        </w:tc>
      </w:tr>
      <w:tr w:rsidR="00614D21" w14:paraId="1E9652BF" w14:textId="77777777" w:rsidTr="00614D21">
        <w:tc>
          <w:tcPr>
            <w:tcW w:w="2831" w:type="dxa"/>
          </w:tcPr>
          <w:p w14:paraId="07BF8F90" w14:textId="515153EB" w:rsidR="00614D21" w:rsidRDefault="00614D21" w:rsidP="00614D21">
            <w:proofErr w:type="spellStart"/>
            <w:r>
              <w:t>Patient.hasAppointment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5AF33551" w14:textId="50047193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3F51527F" w14:textId="130FE294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2DD6A575" w14:textId="77777777" w:rsidR="00614D21" w:rsidRDefault="00614D21" w:rsidP="00614D21"/>
        </w:tc>
      </w:tr>
      <w:tr w:rsidR="00614D21" w14:paraId="4E59A639" w14:textId="77777777" w:rsidTr="00614D21">
        <w:tc>
          <w:tcPr>
            <w:tcW w:w="2831" w:type="dxa"/>
          </w:tcPr>
          <w:p w14:paraId="07F129AE" w14:textId="44EC1AA3" w:rsidR="00614D21" w:rsidRDefault="00614D21" w:rsidP="00614D21">
            <w:r>
              <w:t>Practitioner</w:t>
            </w:r>
          </w:p>
        </w:tc>
        <w:tc>
          <w:tcPr>
            <w:tcW w:w="2486" w:type="dxa"/>
          </w:tcPr>
          <w:p w14:paraId="49D8A5D8" w14:textId="1E3D3874" w:rsidR="00614D21" w:rsidRDefault="00614D21" w:rsidP="00614D21">
            <w:r>
              <w:t>Class</w:t>
            </w:r>
          </w:p>
        </w:tc>
        <w:tc>
          <w:tcPr>
            <w:tcW w:w="2498" w:type="dxa"/>
          </w:tcPr>
          <w:p w14:paraId="175F1AB3" w14:textId="63740E0C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36900697" w14:textId="77777777" w:rsidR="00614D21" w:rsidRDefault="00614D21" w:rsidP="00614D21"/>
        </w:tc>
      </w:tr>
      <w:tr w:rsidR="00614D21" w14:paraId="440D39E2" w14:textId="77777777" w:rsidTr="00614D21">
        <w:tc>
          <w:tcPr>
            <w:tcW w:w="2831" w:type="dxa"/>
          </w:tcPr>
          <w:p w14:paraId="604AAA9A" w14:textId="40CFF5CB" w:rsidR="00614D21" w:rsidRDefault="00614D21" w:rsidP="00614D21">
            <w:proofErr w:type="spellStart"/>
            <w:r>
              <w:t>Practitioner</w:t>
            </w:r>
            <w:r>
              <w:t>.isAvailable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2B7FC43E" w14:textId="07EAF14E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5F984062" w14:textId="764BCABB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6EEAE2D7" w14:textId="77777777" w:rsidR="00614D21" w:rsidRDefault="00614D21" w:rsidP="00614D21"/>
        </w:tc>
      </w:tr>
      <w:tr w:rsidR="00614D21" w14:paraId="7B3CD002" w14:textId="77777777" w:rsidTr="00614D21">
        <w:tc>
          <w:tcPr>
            <w:tcW w:w="2831" w:type="dxa"/>
          </w:tcPr>
          <w:p w14:paraId="4A725C9B" w14:textId="50D27086" w:rsidR="00614D21" w:rsidRDefault="00614D21" w:rsidP="00614D21">
            <w:r>
              <w:t>Database</w:t>
            </w:r>
          </w:p>
        </w:tc>
        <w:tc>
          <w:tcPr>
            <w:tcW w:w="2486" w:type="dxa"/>
          </w:tcPr>
          <w:p w14:paraId="2057876B" w14:textId="6AAA8354" w:rsidR="00614D21" w:rsidRDefault="00614D21" w:rsidP="00614D21">
            <w:r>
              <w:t>Class</w:t>
            </w:r>
          </w:p>
        </w:tc>
        <w:tc>
          <w:tcPr>
            <w:tcW w:w="2498" w:type="dxa"/>
          </w:tcPr>
          <w:p w14:paraId="58F2D6EE" w14:textId="54AD691C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772C581A" w14:textId="6BCD0E0D" w:rsidR="00614D21" w:rsidRDefault="00614D21" w:rsidP="00614D21">
            <w:r>
              <w:t xml:space="preserve">Getting renamed to </w:t>
            </w:r>
            <w:proofErr w:type="spellStart"/>
            <w:r>
              <w:t>RecordStore</w:t>
            </w:r>
            <w:proofErr w:type="spellEnd"/>
          </w:p>
        </w:tc>
      </w:tr>
      <w:tr w:rsidR="00614D21" w14:paraId="186B3605" w14:textId="77777777" w:rsidTr="00614D21">
        <w:tc>
          <w:tcPr>
            <w:tcW w:w="2831" w:type="dxa"/>
          </w:tcPr>
          <w:p w14:paraId="60D4EA3D" w14:textId="758283F3" w:rsidR="00614D21" w:rsidRDefault="00614D21" w:rsidP="00614D21">
            <w:proofErr w:type="spellStart"/>
            <w:r>
              <w:t>Database</w:t>
            </w:r>
            <w:r>
              <w:t>.createRecord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632B1B7F" w14:textId="22824DD9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07CAC237" w14:textId="1BA636B5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08895AC0" w14:textId="77777777" w:rsidR="00614D21" w:rsidRDefault="00614D21" w:rsidP="00614D21"/>
        </w:tc>
      </w:tr>
      <w:tr w:rsidR="00614D21" w14:paraId="02382F6F" w14:textId="77777777" w:rsidTr="00614D21">
        <w:tc>
          <w:tcPr>
            <w:tcW w:w="2831" w:type="dxa"/>
          </w:tcPr>
          <w:p w14:paraId="2EA97E1E" w14:textId="7A383533" w:rsidR="00614D21" w:rsidRDefault="00614D21" w:rsidP="00614D21">
            <w:proofErr w:type="spellStart"/>
            <w:r>
              <w:t>Database</w:t>
            </w:r>
            <w:r>
              <w:t>.deleteRecord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375801F7" w14:textId="310EFD16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46503BFE" w14:textId="528D87EF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0F1A6242" w14:textId="77777777" w:rsidR="00614D21" w:rsidRDefault="00614D21" w:rsidP="00614D21"/>
        </w:tc>
      </w:tr>
      <w:tr w:rsidR="00614D21" w14:paraId="1A77209B" w14:textId="77777777" w:rsidTr="00614D21">
        <w:tc>
          <w:tcPr>
            <w:tcW w:w="2831" w:type="dxa"/>
          </w:tcPr>
          <w:p w14:paraId="0143343B" w14:textId="7F967BD0" w:rsidR="00614D21" w:rsidRDefault="00614D21" w:rsidP="00614D21">
            <w:proofErr w:type="spellStart"/>
            <w:r>
              <w:t>Database</w:t>
            </w:r>
            <w:r>
              <w:t>.editRecord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0A377728" w14:textId="789EB64A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0CE2E418" w14:textId="1AA4AEEC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77553249" w14:textId="77777777" w:rsidR="00614D21" w:rsidRDefault="00614D21" w:rsidP="00614D21"/>
        </w:tc>
      </w:tr>
      <w:tr w:rsidR="00614D21" w14:paraId="0588A64A" w14:textId="77777777" w:rsidTr="00614D21">
        <w:tc>
          <w:tcPr>
            <w:tcW w:w="2831" w:type="dxa"/>
          </w:tcPr>
          <w:p w14:paraId="6704D296" w14:textId="170553E5" w:rsidR="00614D21" w:rsidRDefault="00614D21" w:rsidP="00614D21">
            <w:r>
              <w:t>Clinic</w:t>
            </w:r>
          </w:p>
        </w:tc>
        <w:tc>
          <w:tcPr>
            <w:tcW w:w="2486" w:type="dxa"/>
          </w:tcPr>
          <w:p w14:paraId="3F0FBA0E" w14:textId="6376B1A5" w:rsidR="00614D21" w:rsidRDefault="00614D21" w:rsidP="00614D21">
            <w:r>
              <w:t>Class</w:t>
            </w:r>
          </w:p>
        </w:tc>
        <w:tc>
          <w:tcPr>
            <w:tcW w:w="2498" w:type="dxa"/>
          </w:tcPr>
          <w:p w14:paraId="596184B3" w14:textId="3AD75812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0D2CAA29" w14:textId="77777777" w:rsidR="00614D21" w:rsidRDefault="00614D21" w:rsidP="00614D21"/>
        </w:tc>
      </w:tr>
      <w:tr w:rsidR="00614D21" w14:paraId="51463114" w14:textId="77777777" w:rsidTr="00614D21">
        <w:tc>
          <w:tcPr>
            <w:tcW w:w="2831" w:type="dxa"/>
          </w:tcPr>
          <w:p w14:paraId="66600B9E" w14:textId="1BF7D067" w:rsidR="00614D21" w:rsidRDefault="00614D21" w:rsidP="00614D21">
            <w:proofErr w:type="spellStart"/>
            <w:r>
              <w:t>Clinic</w:t>
            </w:r>
            <w:r>
              <w:t>.createAppointment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0DAAA915" w14:textId="00E46873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672547B2" w14:textId="725A7730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1C3C52EE" w14:textId="77777777" w:rsidR="00614D21" w:rsidRDefault="00614D21" w:rsidP="00614D21"/>
        </w:tc>
      </w:tr>
      <w:tr w:rsidR="00614D21" w14:paraId="3684D098" w14:textId="77777777" w:rsidTr="00614D21">
        <w:tc>
          <w:tcPr>
            <w:tcW w:w="2831" w:type="dxa"/>
          </w:tcPr>
          <w:p w14:paraId="0CD5A416" w14:textId="38E839CE" w:rsidR="00614D21" w:rsidRDefault="00614D21" w:rsidP="00614D21">
            <w:proofErr w:type="spellStart"/>
            <w:r>
              <w:t>Clinic.</w:t>
            </w:r>
            <w:r>
              <w:t>deleteAppointment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7B048EF8" w14:textId="7FB347FD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78EDBC06" w14:textId="139B65AD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53531CCD" w14:textId="77777777" w:rsidR="00614D21" w:rsidRDefault="00614D21" w:rsidP="00614D21"/>
        </w:tc>
      </w:tr>
      <w:tr w:rsidR="00614D21" w14:paraId="068D8A1C" w14:textId="77777777" w:rsidTr="00614D21">
        <w:tc>
          <w:tcPr>
            <w:tcW w:w="2831" w:type="dxa"/>
          </w:tcPr>
          <w:p w14:paraId="545F67FA" w14:textId="20312FC2" w:rsidR="00614D21" w:rsidRDefault="00614D21" w:rsidP="00614D21">
            <w:proofErr w:type="spellStart"/>
            <w:r>
              <w:t>Clinic.</w:t>
            </w:r>
            <w:r>
              <w:t>viewAppointment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6B24C626" w14:textId="4FB24E01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7CD281F5" w14:textId="4B984D6D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32D09269" w14:textId="77777777" w:rsidR="00614D21" w:rsidRDefault="00614D21" w:rsidP="00614D21"/>
        </w:tc>
      </w:tr>
      <w:tr w:rsidR="00614D21" w14:paraId="02E03A84" w14:textId="77777777" w:rsidTr="00614D21">
        <w:tc>
          <w:tcPr>
            <w:tcW w:w="2831" w:type="dxa"/>
          </w:tcPr>
          <w:p w14:paraId="7EF7FDFA" w14:textId="7E7422A9" w:rsidR="00614D21" w:rsidRDefault="00614D21" w:rsidP="00614D21">
            <w:proofErr w:type="spellStart"/>
            <w:r>
              <w:t>Clinic.</w:t>
            </w:r>
            <w:r>
              <w:t>editAppointment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0AD76DAA" w14:textId="287829A2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0596C065" w14:textId="2CDF358D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035F878F" w14:textId="77777777" w:rsidR="00614D21" w:rsidRDefault="00614D21" w:rsidP="00614D21"/>
        </w:tc>
      </w:tr>
      <w:tr w:rsidR="00614D21" w14:paraId="5031F13C" w14:textId="77777777" w:rsidTr="00614D21">
        <w:tc>
          <w:tcPr>
            <w:tcW w:w="2831" w:type="dxa"/>
          </w:tcPr>
          <w:p w14:paraId="03B36682" w14:textId="50DFBCD7" w:rsidR="00614D21" w:rsidRDefault="00614D21" w:rsidP="00614D21">
            <w:proofErr w:type="spellStart"/>
            <w:r>
              <w:t>Clinic.</w:t>
            </w:r>
            <w:r>
              <w:t>searchAppointments</w:t>
            </w:r>
            <w:proofErr w:type="spellEnd"/>
            <w:r>
              <w:t>()</w:t>
            </w:r>
          </w:p>
        </w:tc>
        <w:tc>
          <w:tcPr>
            <w:tcW w:w="2486" w:type="dxa"/>
          </w:tcPr>
          <w:p w14:paraId="14704ACB" w14:textId="0A463D89" w:rsidR="00614D21" w:rsidRDefault="00614D21" w:rsidP="00614D21">
            <w:r>
              <w:t>Method</w:t>
            </w:r>
          </w:p>
        </w:tc>
        <w:tc>
          <w:tcPr>
            <w:tcW w:w="2498" w:type="dxa"/>
          </w:tcPr>
          <w:p w14:paraId="32F1FEC0" w14:textId="0A162BBB" w:rsidR="00614D21" w:rsidRDefault="00614D21" w:rsidP="00614D21">
            <w:r w:rsidRPr="00D665F3">
              <w:t>Yes</w:t>
            </w:r>
          </w:p>
        </w:tc>
        <w:tc>
          <w:tcPr>
            <w:tcW w:w="2481" w:type="dxa"/>
          </w:tcPr>
          <w:p w14:paraId="08C6DDA6" w14:textId="77777777" w:rsidR="00614D21" w:rsidRDefault="00614D21" w:rsidP="00614D21"/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6002BDAA" w:rsidR="00135672" w:rsidRDefault="00034F9F">
            <w:r>
              <w:t>Appointment</w:t>
            </w:r>
          </w:p>
        </w:tc>
        <w:tc>
          <w:tcPr>
            <w:tcW w:w="3360" w:type="dxa"/>
          </w:tcPr>
          <w:p w14:paraId="4C7F4B48" w14:textId="02EC9162" w:rsidR="00135672" w:rsidRDefault="00226FAB">
            <w:r>
              <w:t>None</w:t>
            </w:r>
          </w:p>
        </w:tc>
        <w:tc>
          <w:tcPr>
            <w:tcW w:w="3360" w:type="dxa"/>
          </w:tcPr>
          <w:p w14:paraId="4A77DB47" w14:textId="515875A7" w:rsidR="00135672" w:rsidRDefault="00226FAB">
            <w:r>
              <w:t>Not required (bar general protection provided by storage)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13CB92F2" w:rsidR="00135672" w:rsidRDefault="00034F9F">
            <w:r>
              <w:t>Patient</w:t>
            </w:r>
          </w:p>
        </w:tc>
        <w:tc>
          <w:tcPr>
            <w:tcW w:w="3360" w:type="dxa"/>
          </w:tcPr>
          <w:p w14:paraId="2C549DD9" w14:textId="37644D5F" w:rsidR="00135672" w:rsidRDefault="00226FAB">
            <w:r>
              <w:t>Email, phone number</w:t>
            </w:r>
            <w:r>
              <w:t>, address</w:t>
            </w:r>
          </w:p>
        </w:tc>
        <w:tc>
          <w:tcPr>
            <w:tcW w:w="3360" w:type="dxa"/>
          </w:tcPr>
          <w:p w14:paraId="4538529E" w14:textId="257F1740" w:rsidR="00135672" w:rsidRDefault="00226FAB">
            <w:r>
              <w:t>By public get, private set operations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25BF31B8" w:rsidR="00135672" w:rsidRDefault="00034F9F">
            <w:r>
              <w:t>Practitioner</w:t>
            </w:r>
          </w:p>
        </w:tc>
        <w:tc>
          <w:tcPr>
            <w:tcW w:w="3360" w:type="dxa"/>
          </w:tcPr>
          <w:p w14:paraId="254598FC" w14:textId="7D17D554" w:rsidR="00135672" w:rsidRDefault="00226FAB">
            <w:r>
              <w:t>Email, phone number</w:t>
            </w:r>
          </w:p>
        </w:tc>
        <w:tc>
          <w:tcPr>
            <w:tcW w:w="3360" w:type="dxa"/>
          </w:tcPr>
          <w:p w14:paraId="7A0ABF81" w14:textId="5C57AADD" w:rsidR="00135672" w:rsidRDefault="00226FAB">
            <w:r>
              <w:t>By public get, private set operations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3B893781" w:rsidR="00135672" w:rsidRDefault="00034F9F">
            <w:r>
              <w:t>Clinic</w:t>
            </w:r>
          </w:p>
        </w:tc>
        <w:tc>
          <w:tcPr>
            <w:tcW w:w="3360" w:type="dxa"/>
          </w:tcPr>
          <w:p w14:paraId="70AC0311" w14:textId="74CB54C1" w:rsidR="00135672" w:rsidRDefault="00226FAB">
            <w:r>
              <w:t>All stored data</w:t>
            </w:r>
          </w:p>
        </w:tc>
        <w:tc>
          <w:tcPr>
            <w:tcW w:w="3360" w:type="dxa"/>
          </w:tcPr>
          <w:p w14:paraId="11FE858F" w14:textId="4C6D9F5C" w:rsidR="00135672" w:rsidRDefault="00226FAB">
            <w:r>
              <w:t>By get/set operations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65BE7FB1" w:rsidR="00135672" w:rsidRDefault="00034F9F">
            <w:proofErr w:type="spellStart"/>
            <w:r>
              <w:t>RecordStore</w:t>
            </w:r>
            <w:proofErr w:type="spellEnd"/>
          </w:p>
        </w:tc>
        <w:tc>
          <w:tcPr>
            <w:tcW w:w="3360" w:type="dxa"/>
          </w:tcPr>
          <w:p w14:paraId="225EEDB0" w14:textId="731C2EEA" w:rsidR="00135672" w:rsidRDefault="00226FAB">
            <w:r>
              <w:t>All stored data</w:t>
            </w:r>
          </w:p>
        </w:tc>
        <w:tc>
          <w:tcPr>
            <w:tcW w:w="3360" w:type="dxa"/>
          </w:tcPr>
          <w:p w14:paraId="2ED1333C" w14:textId="24876AFC" w:rsidR="00135672" w:rsidRDefault="00226FAB">
            <w:r>
              <w:t>By</w:t>
            </w:r>
            <w:r w:rsidR="00034F9F">
              <w:t xml:space="preserve"> get/set operations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77777777" w:rsidR="00135672" w:rsidRDefault="00135672"/>
        </w:tc>
        <w:tc>
          <w:tcPr>
            <w:tcW w:w="3360" w:type="dxa"/>
          </w:tcPr>
          <w:p w14:paraId="6A746C1F" w14:textId="77777777" w:rsidR="00135672" w:rsidRDefault="00135672"/>
        </w:tc>
        <w:tc>
          <w:tcPr>
            <w:tcW w:w="3360" w:type="dxa"/>
          </w:tcPr>
          <w:p w14:paraId="0F64C5E5" w14:textId="77777777" w:rsidR="00135672" w:rsidRDefault="00135672"/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2BE1CFDD" w:rsidR="00135672" w:rsidRDefault="00226FAB">
            <w:r>
              <w:t>Appointment and Patient</w:t>
            </w:r>
          </w:p>
        </w:tc>
        <w:tc>
          <w:tcPr>
            <w:tcW w:w="3360" w:type="dxa"/>
          </w:tcPr>
          <w:p w14:paraId="008DA2AB" w14:textId="28548D6E" w:rsidR="00135672" w:rsidRDefault="00226FAB">
            <w:r>
              <w:t>Composition</w:t>
            </w:r>
          </w:p>
        </w:tc>
        <w:tc>
          <w:tcPr>
            <w:tcW w:w="3360" w:type="dxa"/>
          </w:tcPr>
          <w:p w14:paraId="54A624D4" w14:textId="3C2397C5" w:rsidR="00135672" w:rsidRDefault="00226FAB">
            <w:proofErr w:type="gramStart"/>
            <w:r>
              <w:t>Class</w:t>
            </w:r>
            <w:proofErr w:type="gramEnd"/>
            <w:r>
              <w:t xml:space="preserve"> are not related and do not share meaningful data</w:t>
            </w:r>
          </w:p>
        </w:tc>
      </w:tr>
      <w:tr w:rsidR="00226FAB" w14:paraId="7D8DE29E" w14:textId="77777777">
        <w:tc>
          <w:tcPr>
            <w:tcW w:w="3360" w:type="dxa"/>
          </w:tcPr>
          <w:p w14:paraId="17F0F543" w14:textId="4DBD34E2" w:rsidR="00226FAB" w:rsidRDefault="00226FAB" w:rsidP="00226FAB">
            <w:r>
              <w:t>Appointment and Practitioner</w:t>
            </w:r>
          </w:p>
        </w:tc>
        <w:tc>
          <w:tcPr>
            <w:tcW w:w="3360" w:type="dxa"/>
          </w:tcPr>
          <w:p w14:paraId="11FDCC15" w14:textId="10F2DCF2" w:rsidR="00226FAB" w:rsidRDefault="00226FAB" w:rsidP="00226FAB">
            <w:r w:rsidRPr="00A159DE">
              <w:t>Composition</w:t>
            </w:r>
          </w:p>
        </w:tc>
        <w:tc>
          <w:tcPr>
            <w:tcW w:w="3360" w:type="dxa"/>
          </w:tcPr>
          <w:p w14:paraId="508AF2B5" w14:textId="19936053" w:rsidR="00226FAB" w:rsidRDefault="00226FAB" w:rsidP="00226FAB">
            <w:proofErr w:type="gramStart"/>
            <w:r w:rsidRPr="002D55AC">
              <w:t>Class</w:t>
            </w:r>
            <w:proofErr w:type="gramEnd"/>
            <w:r w:rsidRPr="002D55AC">
              <w:t xml:space="preserve"> are not related and do not share meaningful data</w:t>
            </w:r>
          </w:p>
        </w:tc>
      </w:tr>
      <w:tr w:rsidR="00226FAB" w14:paraId="4ED8BFE2" w14:textId="77777777">
        <w:tc>
          <w:tcPr>
            <w:tcW w:w="3360" w:type="dxa"/>
          </w:tcPr>
          <w:p w14:paraId="473BB192" w14:textId="487204A7" w:rsidR="00226FAB" w:rsidRDefault="00226FAB" w:rsidP="00226FAB">
            <w:r>
              <w:t>Clinic and Appointment</w:t>
            </w:r>
          </w:p>
        </w:tc>
        <w:tc>
          <w:tcPr>
            <w:tcW w:w="3360" w:type="dxa"/>
          </w:tcPr>
          <w:p w14:paraId="581816B6" w14:textId="5012F958" w:rsidR="00226FAB" w:rsidRDefault="00226FAB" w:rsidP="00226FAB">
            <w:r w:rsidRPr="00A159DE">
              <w:t>Composition</w:t>
            </w:r>
          </w:p>
        </w:tc>
        <w:tc>
          <w:tcPr>
            <w:tcW w:w="3360" w:type="dxa"/>
          </w:tcPr>
          <w:p w14:paraId="2F2C3ACE" w14:textId="45E31D41" w:rsidR="00226FAB" w:rsidRDefault="00226FAB" w:rsidP="00226FAB">
            <w:proofErr w:type="gramStart"/>
            <w:r w:rsidRPr="002D55AC">
              <w:t>Class</w:t>
            </w:r>
            <w:proofErr w:type="gramEnd"/>
            <w:r w:rsidRPr="002D55AC">
              <w:t xml:space="preserve"> are not related and do not share meaningful data</w:t>
            </w:r>
          </w:p>
        </w:tc>
      </w:tr>
      <w:tr w:rsidR="00226FAB" w14:paraId="62871BAB" w14:textId="77777777">
        <w:tc>
          <w:tcPr>
            <w:tcW w:w="3360" w:type="dxa"/>
          </w:tcPr>
          <w:p w14:paraId="6C463324" w14:textId="6634442A" w:rsidR="00226FAB" w:rsidRDefault="00226FAB" w:rsidP="00226FAB">
            <w:r>
              <w:t>Patient and Practitioner</w:t>
            </w:r>
          </w:p>
        </w:tc>
        <w:tc>
          <w:tcPr>
            <w:tcW w:w="3360" w:type="dxa"/>
          </w:tcPr>
          <w:p w14:paraId="5C24D773" w14:textId="02F47F1D" w:rsidR="00226FAB" w:rsidRDefault="00226FAB" w:rsidP="00226FAB">
            <w:r w:rsidRPr="00A159DE">
              <w:t>Composition</w:t>
            </w:r>
          </w:p>
        </w:tc>
        <w:tc>
          <w:tcPr>
            <w:tcW w:w="3360" w:type="dxa"/>
          </w:tcPr>
          <w:p w14:paraId="0C6A3BDC" w14:textId="34E61CEF" w:rsidR="00226FAB" w:rsidRDefault="00226FAB" w:rsidP="00226FAB">
            <w:proofErr w:type="gramStart"/>
            <w:r w:rsidRPr="002D55AC">
              <w:t>Class</w:t>
            </w:r>
            <w:proofErr w:type="gramEnd"/>
            <w:r w:rsidRPr="002D55AC">
              <w:t xml:space="preserve"> are not related and do not share meaningful data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77777777" w:rsidR="00135672" w:rsidRDefault="00135672"/>
        </w:tc>
        <w:tc>
          <w:tcPr>
            <w:tcW w:w="3360" w:type="dxa"/>
          </w:tcPr>
          <w:p w14:paraId="732C9D19" w14:textId="77777777" w:rsidR="00135672" w:rsidRDefault="00135672"/>
        </w:tc>
        <w:tc>
          <w:tcPr>
            <w:tcW w:w="3360" w:type="dxa"/>
          </w:tcPr>
          <w:p w14:paraId="1193C331" w14:textId="77777777" w:rsidR="00135672" w:rsidRDefault="00135672"/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3AE6CD74" w:rsidR="00135672" w:rsidRDefault="003D58C3">
            <w:r>
              <w:t>Enum creation and usage</w:t>
            </w:r>
          </w:p>
        </w:tc>
        <w:tc>
          <w:tcPr>
            <w:tcW w:w="2016" w:type="dxa"/>
          </w:tcPr>
          <w:p w14:paraId="440D3DAF" w14:textId="277D1055" w:rsidR="00135672" w:rsidRDefault="003D58C3">
            <w:r>
              <w:t>No</w:t>
            </w:r>
          </w:p>
        </w:tc>
        <w:tc>
          <w:tcPr>
            <w:tcW w:w="2016" w:type="dxa"/>
          </w:tcPr>
          <w:p w14:paraId="4B042BEE" w14:textId="6FA71C00" w:rsidR="00135672" w:rsidRDefault="003D58C3">
            <w:r>
              <w:t>Keep</w:t>
            </w:r>
          </w:p>
        </w:tc>
        <w:tc>
          <w:tcPr>
            <w:tcW w:w="2016" w:type="dxa"/>
          </w:tcPr>
          <w:p w14:paraId="7A161CA1" w14:textId="09E2764D" w:rsidR="00135672" w:rsidRDefault="003D58C3">
            <w:r>
              <w:t>Good idea and should be used</w:t>
            </w:r>
          </w:p>
        </w:tc>
        <w:tc>
          <w:tcPr>
            <w:tcW w:w="2016" w:type="dxa"/>
          </w:tcPr>
          <w:p w14:paraId="3D553E28" w14:textId="77777777" w:rsidR="00135672" w:rsidRDefault="00135672"/>
        </w:tc>
      </w:tr>
      <w:tr w:rsidR="00135672" w14:paraId="7F4DCBFF" w14:textId="77777777">
        <w:tc>
          <w:tcPr>
            <w:tcW w:w="2016" w:type="dxa"/>
          </w:tcPr>
          <w:p w14:paraId="132211EE" w14:textId="52539521" w:rsidR="00135672" w:rsidRDefault="003D58C3">
            <w:r>
              <w:t>Implicitly included properties</w:t>
            </w:r>
          </w:p>
        </w:tc>
        <w:tc>
          <w:tcPr>
            <w:tcW w:w="2016" w:type="dxa"/>
          </w:tcPr>
          <w:p w14:paraId="1D16A59D" w14:textId="18F8EC18" w:rsidR="00135672" w:rsidRDefault="003D58C3">
            <w:r>
              <w:t>No</w:t>
            </w:r>
          </w:p>
        </w:tc>
        <w:tc>
          <w:tcPr>
            <w:tcW w:w="2016" w:type="dxa"/>
          </w:tcPr>
          <w:p w14:paraId="08DC3CD3" w14:textId="288289B4" w:rsidR="00135672" w:rsidRDefault="003D58C3">
            <w:r>
              <w:t>Keep</w:t>
            </w:r>
          </w:p>
        </w:tc>
        <w:tc>
          <w:tcPr>
            <w:tcW w:w="2016" w:type="dxa"/>
          </w:tcPr>
          <w:p w14:paraId="04161464" w14:textId="053BF854" w:rsidR="00135672" w:rsidRDefault="003D58C3">
            <w:r>
              <w:t>Good idea and should be used</w:t>
            </w:r>
          </w:p>
        </w:tc>
        <w:tc>
          <w:tcPr>
            <w:tcW w:w="2016" w:type="dxa"/>
          </w:tcPr>
          <w:p w14:paraId="5E18FA79" w14:textId="77777777" w:rsidR="00135672" w:rsidRDefault="00135672"/>
        </w:tc>
      </w:tr>
      <w:tr w:rsidR="00135672" w14:paraId="2C7D3FDA" w14:textId="77777777">
        <w:tc>
          <w:tcPr>
            <w:tcW w:w="2016" w:type="dxa"/>
          </w:tcPr>
          <w:p w14:paraId="6697DFE2" w14:textId="65F68089" w:rsidR="00135672" w:rsidRDefault="003D58C3">
            <w:r>
              <w:t>Getter/</w:t>
            </w:r>
            <w:proofErr w:type="spellStart"/>
            <w:r>
              <w:t>readonly</w:t>
            </w:r>
            <w:proofErr w:type="spellEnd"/>
            <w:r>
              <w:t xml:space="preserve"> status</w:t>
            </w:r>
          </w:p>
        </w:tc>
        <w:tc>
          <w:tcPr>
            <w:tcW w:w="2016" w:type="dxa"/>
          </w:tcPr>
          <w:p w14:paraId="6B74D0D1" w14:textId="680C43DA" w:rsidR="00135672" w:rsidRDefault="003D58C3">
            <w:r>
              <w:t>Yes</w:t>
            </w:r>
          </w:p>
        </w:tc>
        <w:tc>
          <w:tcPr>
            <w:tcW w:w="2016" w:type="dxa"/>
          </w:tcPr>
          <w:p w14:paraId="7B7BDB75" w14:textId="09C63BA7" w:rsidR="00135672" w:rsidRDefault="003D58C3">
            <w:r>
              <w:t>Keep</w:t>
            </w:r>
          </w:p>
        </w:tc>
        <w:tc>
          <w:tcPr>
            <w:tcW w:w="2016" w:type="dxa"/>
          </w:tcPr>
          <w:p w14:paraId="599F0952" w14:textId="289D9E85" w:rsidR="00135672" w:rsidRDefault="003D58C3">
            <w:r>
              <w:t>Intended design choice</w:t>
            </w:r>
          </w:p>
        </w:tc>
        <w:tc>
          <w:tcPr>
            <w:tcW w:w="2016" w:type="dxa"/>
          </w:tcPr>
          <w:p w14:paraId="45356555" w14:textId="77777777" w:rsidR="00135672" w:rsidRDefault="00135672"/>
        </w:tc>
      </w:tr>
      <w:tr w:rsidR="00135672" w14:paraId="356F78BD" w14:textId="77777777">
        <w:tc>
          <w:tcPr>
            <w:tcW w:w="2016" w:type="dxa"/>
          </w:tcPr>
          <w:p w14:paraId="5C075D18" w14:textId="36C5A737" w:rsidR="00135672" w:rsidRDefault="003D58C3">
            <w:r>
              <w:t>Throw on double cancel</w:t>
            </w:r>
          </w:p>
        </w:tc>
        <w:tc>
          <w:tcPr>
            <w:tcW w:w="2016" w:type="dxa"/>
          </w:tcPr>
          <w:p w14:paraId="218B45D3" w14:textId="07C19A96" w:rsidR="00135672" w:rsidRDefault="003D58C3">
            <w:r>
              <w:t>Yes</w:t>
            </w:r>
          </w:p>
        </w:tc>
        <w:tc>
          <w:tcPr>
            <w:tcW w:w="2016" w:type="dxa"/>
          </w:tcPr>
          <w:p w14:paraId="77027CE6" w14:textId="495E75D4" w:rsidR="00135672" w:rsidRDefault="003D58C3">
            <w:r>
              <w:t>Modify</w:t>
            </w:r>
          </w:p>
        </w:tc>
        <w:tc>
          <w:tcPr>
            <w:tcW w:w="2016" w:type="dxa"/>
          </w:tcPr>
          <w:p w14:paraId="357E8E2C" w14:textId="61986E1E" w:rsidR="00135672" w:rsidRDefault="003D58C3">
            <w:r>
              <w:t xml:space="preserve">Intended design </w:t>
            </w:r>
            <w:proofErr w:type="gramStart"/>
            <w:r>
              <w:t>choice, but</w:t>
            </w:r>
            <w:proofErr w:type="gramEnd"/>
            <w:r>
              <w:t xml:space="preserve"> probably doesn’t need to throw.</w:t>
            </w:r>
          </w:p>
        </w:tc>
        <w:tc>
          <w:tcPr>
            <w:tcW w:w="2016" w:type="dxa"/>
          </w:tcPr>
          <w:p w14:paraId="53210952" w14:textId="77777777" w:rsidR="00135672" w:rsidRDefault="00135672"/>
        </w:tc>
      </w:tr>
      <w:tr w:rsidR="00135672" w14:paraId="6ECF30EA" w14:textId="77777777">
        <w:tc>
          <w:tcPr>
            <w:tcW w:w="2016" w:type="dxa"/>
          </w:tcPr>
          <w:p w14:paraId="1077BE5C" w14:textId="77777777" w:rsidR="00135672" w:rsidRDefault="00135672"/>
        </w:tc>
        <w:tc>
          <w:tcPr>
            <w:tcW w:w="2016" w:type="dxa"/>
          </w:tcPr>
          <w:p w14:paraId="5CCE7EC6" w14:textId="77777777" w:rsidR="00135672" w:rsidRDefault="00135672"/>
        </w:tc>
        <w:tc>
          <w:tcPr>
            <w:tcW w:w="2016" w:type="dxa"/>
          </w:tcPr>
          <w:p w14:paraId="78E26A56" w14:textId="77777777" w:rsidR="00135672" w:rsidRDefault="00135672"/>
        </w:tc>
        <w:tc>
          <w:tcPr>
            <w:tcW w:w="2016" w:type="dxa"/>
          </w:tcPr>
          <w:p w14:paraId="2116617A" w14:textId="77777777" w:rsidR="00135672" w:rsidRDefault="00135672"/>
        </w:tc>
        <w:tc>
          <w:tcPr>
            <w:tcW w:w="2016" w:type="dxa"/>
          </w:tcPr>
          <w:p w14:paraId="72A63F16" w14:textId="77777777" w:rsidR="00135672" w:rsidRDefault="00135672"/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260A306F" w14:textId="3004237F" w:rsidR="000F7F79" w:rsidRDefault="000F7F79">
      <w:r>
        <w:t>N/A</w:t>
      </w:r>
    </w:p>
    <w:sectPr w:rsidR="000F7F7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F9F"/>
    <w:rsid w:val="0006063C"/>
    <w:rsid w:val="000F7F79"/>
    <w:rsid w:val="00135672"/>
    <w:rsid w:val="0015074B"/>
    <w:rsid w:val="00226FAB"/>
    <w:rsid w:val="0029639D"/>
    <w:rsid w:val="002A7898"/>
    <w:rsid w:val="00326F90"/>
    <w:rsid w:val="003411C4"/>
    <w:rsid w:val="003D58C3"/>
    <w:rsid w:val="00614D21"/>
    <w:rsid w:val="008C2024"/>
    <w:rsid w:val="00AA1D8D"/>
    <w:rsid w:val="00B47730"/>
    <w:rsid w:val="00B83008"/>
    <w:rsid w:val="00CB0664"/>
    <w:rsid w:val="00DE30D8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Kaelan.Skavinski</cp:lastModifiedBy>
  <cp:revision>7</cp:revision>
  <dcterms:created xsi:type="dcterms:W3CDTF">2013-12-23T23:15:00Z</dcterms:created>
  <dcterms:modified xsi:type="dcterms:W3CDTF">2026-09-26T06:28:00Z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