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7B5E1F" w14:paraId="302936E0" w14:textId="77777777">
        <w:tc>
          <w:tcPr>
            <w:tcW w:w="3360" w:type="dxa"/>
          </w:tcPr>
          <w:p w14:paraId="3F58A7E4" w14:textId="6A8237B1" w:rsidR="007B5E1F" w:rsidRDefault="007B5E1F" w:rsidP="007B5E1F">
            <w:r>
              <w:t>Appointment</w:t>
            </w:r>
          </w:p>
        </w:tc>
        <w:tc>
          <w:tcPr>
            <w:tcW w:w="3360" w:type="dxa"/>
          </w:tcPr>
          <w:p w14:paraId="472D9B49" w14:textId="1D023F8B" w:rsidR="007B5E1F" w:rsidRDefault="007B5E1F" w:rsidP="007B5E1F">
            <w:r>
              <w:t>None</w:t>
            </w:r>
          </w:p>
        </w:tc>
        <w:tc>
          <w:tcPr>
            <w:tcW w:w="3360" w:type="dxa"/>
          </w:tcPr>
          <w:p w14:paraId="3BAB27F8" w14:textId="402A4A5C" w:rsidR="007B5E1F" w:rsidRDefault="007B5E1F" w:rsidP="007B5E1F">
            <w:r>
              <w:t>All</w:t>
            </w:r>
          </w:p>
        </w:tc>
      </w:tr>
      <w:tr w:rsidR="007B5E1F" w14:paraId="7FCEF5EE" w14:textId="77777777">
        <w:tc>
          <w:tcPr>
            <w:tcW w:w="3360" w:type="dxa"/>
          </w:tcPr>
          <w:p w14:paraId="382B0ACA" w14:textId="65792D09" w:rsidR="007B5E1F" w:rsidRDefault="007B5E1F" w:rsidP="007B5E1F">
            <w:r>
              <w:t>Patient</w:t>
            </w:r>
          </w:p>
        </w:tc>
        <w:tc>
          <w:tcPr>
            <w:tcW w:w="3360" w:type="dxa"/>
          </w:tcPr>
          <w:p w14:paraId="6649B1EF" w14:textId="417650D8" w:rsidR="007B5E1F" w:rsidRDefault="007B5E1F" w:rsidP="007B5E1F">
            <w:r>
              <w:t>Email, phone number, address</w:t>
            </w:r>
          </w:p>
        </w:tc>
        <w:tc>
          <w:tcPr>
            <w:tcW w:w="3360" w:type="dxa"/>
          </w:tcPr>
          <w:p w14:paraId="343C13C3" w14:textId="0369DB35" w:rsidR="007B5E1F" w:rsidRDefault="007B5E1F" w:rsidP="007B5E1F">
            <w:proofErr w:type="gramStart"/>
            <w:r>
              <w:t>Getting of</w:t>
            </w:r>
            <w:proofErr w:type="gramEnd"/>
            <w:r>
              <w:t xml:space="preserve"> protected values, getting and setting of unprotected values</w:t>
            </w:r>
          </w:p>
        </w:tc>
      </w:tr>
      <w:tr w:rsidR="007B5E1F" w14:paraId="5019174D" w14:textId="77777777">
        <w:tc>
          <w:tcPr>
            <w:tcW w:w="3360" w:type="dxa"/>
          </w:tcPr>
          <w:p w14:paraId="41BDA059" w14:textId="1D18EF69" w:rsidR="007B5E1F" w:rsidRDefault="007B5E1F" w:rsidP="007B5E1F">
            <w:r>
              <w:t>Practitioner</w:t>
            </w:r>
          </w:p>
        </w:tc>
        <w:tc>
          <w:tcPr>
            <w:tcW w:w="3360" w:type="dxa"/>
          </w:tcPr>
          <w:p w14:paraId="22BD5DF6" w14:textId="436BEC38" w:rsidR="007B5E1F" w:rsidRDefault="007B5E1F" w:rsidP="007B5E1F">
            <w:r>
              <w:t>Email, phone number</w:t>
            </w:r>
          </w:p>
        </w:tc>
        <w:tc>
          <w:tcPr>
            <w:tcW w:w="3360" w:type="dxa"/>
          </w:tcPr>
          <w:p w14:paraId="55CA61DC" w14:textId="135647E1" w:rsidR="007B5E1F" w:rsidRDefault="007B5E1F" w:rsidP="007B5E1F">
            <w:proofErr w:type="gramStart"/>
            <w:r>
              <w:t>Getting of</w:t>
            </w:r>
            <w:proofErr w:type="gramEnd"/>
            <w:r>
              <w:t xml:space="preserve"> protected values, getting and setting of unprotected values</w:t>
            </w:r>
          </w:p>
        </w:tc>
      </w:tr>
      <w:tr w:rsidR="007B5E1F" w14:paraId="72502769" w14:textId="77777777">
        <w:tc>
          <w:tcPr>
            <w:tcW w:w="3360" w:type="dxa"/>
          </w:tcPr>
          <w:p w14:paraId="3366E53B" w14:textId="1E520B6B" w:rsidR="007B5E1F" w:rsidRDefault="007B5E1F" w:rsidP="007B5E1F">
            <w:r>
              <w:t>Clinic</w:t>
            </w:r>
          </w:p>
        </w:tc>
        <w:tc>
          <w:tcPr>
            <w:tcW w:w="3360" w:type="dxa"/>
          </w:tcPr>
          <w:p w14:paraId="0D74C727" w14:textId="4C8CD100" w:rsidR="007B5E1F" w:rsidRDefault="007B5E1F" w:rsidP="007B5E1F">
            <w:r>
              <w:t>All stored data</w:t>
            </w:r>
          </w:p>
        </w:tc>
        <w:tc>
          <w:tcPr>
            <w:tcW w:w="3360" w:type="dxa"/>
          </w:tcPr>
          <w:p w14:paraId="5408D7EB" w14:textId="048C3BA8" w:rsidR="007B5E1F" w:rsidRDefault="007B5E1F" w:rsidP="007B5E1F">
            <w:r>
              <w:t>Getting and setting of all data</w:t>
            </w:r>
          </w:p>
        </w:tc>
      </w:tr>
      <w:tr w:rsidR="007B5E1F" w14:paraId="1BA91CF4" w14:textId="77777777">
        <w:tc>
          <w:tcPr>
            <w:tcW w:w="3360" w:type="dxa"/>
          </w:tcPr>
          <w:p w14:paraId="0804ED92" w14:textId="513AD1A1" w:rsidR="007B5E1F" w:rsidRDefault="007B5E1F" w:rsidP="007B5E1F">
            <w:proofErr w:type="spellStart"/>
            <w:r>
              <w:t>RecordStore</w:t>
            </w:r>
            <w:proofErr w:type="spellEnd"/>
          </w:p>
        </w:tc>
        <w:tc>
          <w:tcPr>
            <w:tcW w:w="3360" w:type="dxa"/>
          </w:tcPr>
          <w:p w14:paraId="401AA86C" w14:textId="5888E527" w:rsidR="007B5E1F" w:rsidRDefault="007B5E1F" w:rsidP="007B5E1F">
            <w:r>
              <w:t>All stored data</w:t>
            </w:r>
          </w:p>
        </w:tc>
        <w:tc>
          <w:tcPr>
            <w:tcW w:w="3360" w:type="dxa"/>
          </w:tcPr>
          <w:p w14:paraId="59BBFB6B" w14:textId="70604DA3" w:rsidR="007B5E1F" w:rsidRDefault="007B5E1F" w:rsidP="007B5E1F">
            <w:r>
              <w:t>Getting and setting of all data</w:t>
            </w:r>
          </w:p>
        </w:tc>
      </w:tr>
    </w:tbl>
    <w:p w14:paraId="0862EDB1" w14:textId="4E650CEC" w:rsidR="00510DC9" w:rsidRDefault="00000000" w:rsidP="00510DC9">
      <w:pPr>
        <w:pStyle w:val="Heading1"/>
      </w:pPr>
      <w:r>
        <w:t>Activity 2 - Composition or Inheritance?</w:t>
      </w:r>
    </w:p>
    <w:p w14:paraId="7F48A61B" w14:textId="57EA6025" w:rsidR="00510DC9" w:rsidRDefault="00510DC9" w:rsidP="00510DC9">
      <w:r>
        <w:t>Appointment and Patient</w:t>
      </w:r>
      <w:r>
        <w:t>:</w:t>
      </w:r>
    </w:p>
    <w:p w14:paraId="32E7E8A7" w14:textId="23CE6880" w:rsidR="00510DC9" w:rsidRDefault="00510DC9" w:rsidP="00510DC9">
      <w:pPr>
        <w:pStyle w:val="ListParagraph"/>
        <w:numPr>
          <w:ilvl w:val="0"/>
          <w:numId w:val="11"/>
        </w:numPr>
      </w:pPr>
      <w:r w:rsidRPr="00510DC9">
        <w:rPr>
          <w:color w:val="EE0000"/>
        </w:rPr>
        <w:t>Composition/association or inheritance?</w:t>
      </w:r>
      <w:r>
        <w:t xml:space="preserve"> </w:t>
      </w:r>
      <w:r w:rsidR="00965611">
        <w:t>Composition</w:t>
      </w:r>
    </w:p>
    <w:p w14:paraId="3F4766EE" w14:textId="2447AD7A" w:rsidR="00510DC9" w:rsidRPr="00510DC9" w:rsidRDefault="00510DC9" w:rsidP="00510DC9">
      <w:pPr>
        <w:pStyle w:val="ListParagraph"/>
        <w:numPr>
          <w:ilvl w:val="0"/>
          <w:numId w:val="11"/>
        </w:numPr>
      </w:pPr>
      <w:r w:rsidRPr="00510DC9">
        <w:rPr>
          <w:color w:val="EE0000"/>
        </w:rPr>
        <w:t>Reason:</w:t>
      </w:r>
      <w:r>
        <w:t xml:space="preserve"> </w:t>
      </w:r>
      <w:r w:rsidR="00965611">
        <w:t>Appointment and Patient are not related enough to require inheritance.</w:t>
      </w:r>
    </w:p>
    <w:p w14:paraId="3CA59237" w14:textId="0667BFF2" w:rsidR="00510DC9" w:rsidRDefault="00510DC9" w:rsidP="00510DC9">
      <w:r>
        <w:t>Appointment and Practitioner:</w:t>
      </w:r>
    </w:p>
    <w:p w14:paraId="36316AA4" w14:textId="5F427F75" w:rsidR="00510DC9" w:rsidRDefault="00510DC9" w:rsidP="00510DC9">
      <w:pPr>
        <w:pStyle w:val="ListParagraph"/>
        <w:numPr>
          <w:ilvl w:val="0"/>
          <w:numId w:val="11"/>
        </w:numPr>
      </w:pPr>
      <w:r w:rsidRPr="00510DC9">
        <w:rPr>
          <w:color w:val="EE0000"/>
        </w:rPr>
        <w:t>Composition/association or inheritance?</w:t>
      </w:r>
      <w:r>
        <w:t xml:space="preserve"> </w:t>
      </w:r>
      <w:r w:rsidR="00965611">
        <w:t>Composition</w:t>
      </w:r>
    </w:p>
    <w:p w14:paraId="20D4EAB3" w14:textId="208B757E" w:rsidR="00510DC9" w:rsidRPr="00510DC9" w:rsidRDefault="00510DC9" w:rsidP="00510DC9">
      <w:pPr>
        <w:pStyle w:val="ListParagraph"/>
        <w:numPr>
          <w:ilvl w:val="0"/>
          <w:numId w:val="11"/>
        </w:numPr>
      </w:pPr>
      <w:r w:rsidRPr="00510DC9">
        <w:rPr>
          <w:color w:val="EE0000"/>
        </w:rPr>
        <w:t>Reason:</w:t>
      </w:r>
      <w:r>
        <w:t xml:space="preserve"> </w:t>
      </w:r>
      <w:r w:rsidR="00965611">
        <w:t xml:space="preserve">Appointment and </w:t>
      </w:r>
      <w:r w:rsidR="00965611">
        <w:t>Practitioner</w:t>
      </w:r>
      <w:r w:rsidR="00965611">
        <w:t xml:space="preserve"> are not related enough to require inheritance</w:t>
      </w:r>
    </w:p>
    <w:p w14:paraId="553ED761" w14:textId="269E3E70" w:rsidR="00510DC9" w:rsidRDefault="00510DC9" w:rsidP="00510DC9">
      <w:r>
        <w:t>Doctor and Practitioner (hypothetical):</w:t>
      </w:r>
    </w:p>
    <w:p w14:paraId="4203D2B2" w14:textId="6F8B27E4" w:rsidR="00510DC9" w:rsidRDefault="00510DC9" w:rsidP="00510DC9">
      <w:pPr>
        <w:pStyle w:val="ListParagraph"/>
        <w:numPr>
          <w:ilvl w:val="0"/>
          <w:numId w:val="11"/>
        </w:numPr>
      </w:pPr>
      <w:r w:rsidRPr="00510DC9">
        <w:rPr>
          <w:color w:val="EE0000"/>
        </w:rPr>
        <w:t>Composition/association or inheritance?</w:t>
      </w:r>
      <w:r>
        <w:t xml:space="preserve"> </w:t>
      </w:r>
      <w:r w:rsidR="00965611">
        <w:t>Inheritance</w:t>
      </w:r>
    </w:p>
    <w:p w14:paraId="27B6D899" w14:textId="62031515" w:rsidR="00510DC9" w:rsidRPr="00510DC9" w:rsidRDefault="00510DC9" w:rsidP="00510DC9">
      <w:pPr>
        <w:pStyle w:val="ListParagraph"/>
        <w:numPr>
          <w:ilvl w:val="0"/>
          <w:numId w:val="11"/>
        </w:numPr>
      </w:pPr>
      <w:r w:rsidRPr="00510DC9">
        <w:rPr>
          <w:color w:val="EE0000"/>
        </w:rPr>
        <w:t>Reason:</w:t>
      </w:r>
      <w:r>
        <w:t xml:space="preserve"> </w:t>
      </w:r>
      <w:r w:rsidR="00965611">
        <w:t>Doctor</w:t>
      </w:r>
      <w:r w:rsidR="00965611">
        <w:t xml:space="preserve"> and </w:t>
      </w:r>
      <w:r w:rsidR="006A163B">
        <w:t>Practitioner</w:t>
      </w:r>
      <w:r w:rsidR="00965611">
        <w:t xml:space="preserve"> </w:t>
      </w:r>
      <w:r w:rsidR="00965611">
        <w:t xml:space="preserve">share enough information that </w:t>
      </w:r>
      <w:r w:rsidR="006A163B">
        <w:t>Doctor could be a subset/child/subclass of Practitioner</w:t>
      </w:r>
    </w:p>
    <w:p w14:paraId="68CF496B" w14:textId="729F2568" w:rsidR="00510DC9" w:rsidRDefault="00510DC9" w:rsidP="00510DC9">
      <w:r>
        <w:t>Clinic and Appointment:</w:t>
      </w:r>
    </w:p>
    <w:p w14:paraId="02D32ECD" w14:textId="4ADBA64A" w:rsidR="00510DC9" w:rsidRDefault="00510DC9" w:rsidP="00510DC9">
      <w:pPr>
        <w:pStyle w:val="ListParagraph"/>
        <w:numPr>
          <w:ilvl w:val="0"/>
          <w:numId w:val="11"/>
        </w:numPr>
      </w:pPr>
      <w:r w:rsidRPr="00510DC9">
        <w:rPr>
          <w:color w:val="EE0000"/>
        </w:rPr>
        <w:t>Composition/association or inheritance?</w:t>
      </w:r>
      <w:r>
        <w:t xml:space="preserve"> </w:t>
      </w:r>
      <w:r w:rsidR="00965611">
        <w:t>Composition</w:t>
      </w:r>
    </w:p>
    <w:p w14:paraId="7AB72145" w14:textId="11A1A260" w:rsidR="00510DC9" w:rsidRPr="00510DC9" w:rsidRDefault="00510DC9" w:rsidP="00510DC9">
      <w:pPr>
        <w:pStyle w:val="ListParagraph"/>
        <w:numPr>
          <w:ilvl w:val="0"/>
          <w:numId w:val="11"/>
        </w:numPr>
      </w:pPr>
      <w:r w:rsidRPr="00510DC9">
        <w:rPr>
          <w:color w:val="EE0000"/>
        </w:rPr>
        <w:t>Reason:</w:t>
      </w:r>
      <w:r>
        <w:t xml:space="preserve"> </w:t>
      </w:r>
      <w:r w:rsidR="00965611">
        <w:t>Clinic</w:t>
      </w:r>
      <w:r w:rsidR="00965611">
        <w:t xml:space="preserve"> and </w:t>
      </w:r>
      <w:r w:rsidR="00965611">
        <w:t>Appointment</w:t>
      </w:r>
      <w:r w:rsidR="00965611">
        <w:t xml:space="preserve"> are not related enough to require inheritance</w:t>
      </w:r>
    </w:p>
    <w:p w14:paraId="3C1CCB1A" w14:textId="77777777" w:rsidR="00D974A7" w:rsidRDefault="00000000">
      <w:pPr>
        <w:pStyle w:val="Heading1"/>
      </w:pPr>
      <w:r>
        <w:t>Activity 3 - Responsibility Allocation</w:t>
      </w:r>
    </w:p>
    <w:p w14:paraId="37A86901" w14:textId="77777777" w:rsidR="00D974A7" w:rsidRPr="000E279B" w:rsidRDefault="00000000">
      <w:pPr>
        <w:rPr>
          <w:color w:val="EE0000"/>
        </w:rPr>
      </w:pPr>
      <w:r w:rsidRPr="000E279B">
        <w:rPr>
          <w:color w:val="EE0000"/>
        </w:rPr>
        <w:t>Who decides whether SCHEDULED can become CANCELLED?</w:t>
      </w:r>
    </w:p>
    <w:p w14:paraId="7C10C1FC" w14:textId="77D2B04F" w:rsidR="000E279B" w:rsidRDefault="00510DC9">
      <w:r>
        <w:t xml:space="preserve">(If speaking in terms of appointments) </w:t>
      </w:r>
      <w:r w:rsidR="006A163B">
        <w:t xml:space="preserve">Both patients and practitioners should be able to cancel bookings. Patients can cancel bookings if something comes up that’s unavoidable and </w:t>
      </w:r>
      <w:proofErr w:type="spellStart"/>
      <w:r w:rsidR="006A163B">
        <w:t>pracitioners</w:t>
      </w:r>
      <w:proofErr w:type="spellEnd"/>
      <w:r w:rsidR="006A163B">
        <w:t xml:space="preserve"> can cancel if someone else needs more urgent or extra.</w:t>
      </w:r>
    </w:p>
    <w:p w14:paraId="30825F83" w14:textId="77777777" w:rsidR="009E1507" w:rsidRDefault="009E1507"/>
    <w:p w14:paraId="52D12CEB" w14:textId="77777777" w:rsidR="00D974A7" w:rsidRPr="000E279B" w:rsidRDefault="00000000">
      <w:pPr>
        <w:rPr>
          <w:color w:val="EE0000"/>
        </w:rPr>
      </w:pPr>
      <w:r w:rsidRPr="000E279B">
        <w:rPr>
          <w:color w:val="EE0000"/>
        </w:rPr>
        <w:t xml:space="preserve">Who validates a </w:t>
      </w:r>
      <w:proofErr w:type="gramStart"/>
      <w:r w:rsidRPr="000E279B">
        <w:rPr>
          <w:color w:val="EE0000"/>
        </w:rPr>
        <w:t>patient</w:t>
      </w:r>
      <w:proofErr w:type="gramEnd"/>
      <w:r w:rsidRPr="000E279B">
        <w:rPr>
          <w:color w:val="EE0000"/>
        </w:rPr>
        <w:t xml:space="preserve"> name?</w:t>
      </w:r>
    </w:p>
    <w:p w14:paraId="4D254C6E" w14:textId="5C4E6700" w:rsidR="000E279B" w:rsidRDefault="009E1507">
      <w:r>
        <w:t>Ideally a person would validate the names. The system itself is unsuitable for this type of task.</w:t>
      </w:r>
    </w:p>
    <w:p w14:paraId="6FC8C726" w14:textId="77777777" w:rsidR="009E1507" w:rsidRDefault="009E1507"/>
    <w:p w14:paraId="3DB5203E" w14:textId="77777777" w:rsidR="00D974A7" w:rsidRPr="000E279B" w:rsidRDefault="00000000">
      <w:pPr>
        <w:rPr>
          <w:color w:val="EE0000"/>
        </w:rPr>
      </w:pPr>
      <w:r w:rsidRPr="000E279B">
        <w:rPr>
          <w:color w:val="EE0000"/>
        </w:rPr>
        <w:t>Should Appointment execute SQL? Why?</w:t>
      </w:r>
    </w:p>
    <w:p w14:paraId="3C840421" w14:textId="77346A62" w:rsidR="000E279B" w:rsidRDefault="000E279B">
      <w:r>
        <w:t xml:space="preserve">No. Because while Appointment needs to be </w:t>
      </w:r>
      <w:proofErr w:type="gramStart"/>
      <w:r>
        <w:t>able to remove itself</w:t>
      </w:r>
      <w:proofErr w:type="gramEnd"/>
      <w:r>
        <w:t xml:space="preserve"> from the appointment list, SQL/database state management is out of </w:t>
      </w:r>
      <w:r w:rsidR="009E1507">
        <w:t>scope</w:t>
      </w:r>
      <w:r>
        <w:t xml:space="preserve"> for the purpose of the class.</w:t>
      </w:r>
    </w:p>
    <w:p w14:paraId="1E044096" w14:textId="77777777" w:rsidR="000E279B" w:rsidRDefault="000E279B"/>
    <w:p w14:paraId="68A2C170" w14:textId="77777777" w:rsidR="00D974A7" w:rsidRPr="000E279B" w:rsidRDefault="00000000">
      <w:pPr>
        <w:rPr>
          <w:color w:val="EE0000"/>
        </w:rPr>
      </w:pPr>
      <w:r w:rsidRPr="000E279B">
        <w:rPr>
          <w:color w:val="EE0000"/>
        </w:rPr>
        <w:t>Should the UI decide whether a status transition is legal?</w:t>
      </w:r>
    </w:p>
    <w:p w14:paraId="29033DCE" w14:textId="34D78376" w:rsidR="000E279B" w:rsidRDefault="00510DC9">
      <w:r>
        <w:t xml:space="preserve">If that’s referring to </w:t>
      </w:r>
      <w:proofErr w:type="gramStart"/>
      <w:r>
        <w:t>status’s</w:t>
      </w:r>
      <w:proofErr w:type="gramEnd"/>
      <w:r>
        <w:t xml:space="preserve"> like the status of a system (on/off, active/inactive), then no. UIs should </w:t>
      </w:r>
      <w:proofErr w:type="spellStart"/>
      <w:r>
        <w:t>soley</w:t>
      </w:r>
      <w:proofErr w:type="spellEnd"/>
      <w:r>
        <w:t xml:space="preserve"> be for interfacing with the system. The backend decides logic, such as status changes, while the </w:t>
      </w:r>
      <w:proofErr w:type="gramStart"/>
      <w:r>
        <w:t>frontend</w:t>
      </w:r>
      <w:proofErr w:type="gramEnd"/>
      <w:r>
        <w:t xml:space="preserve"> (incl. UI) displays info. 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 xml:space="preserve">AI generates an Appointment class with public status mutation, SQL inside </w:t>
      </w:r>
      <w:proofErr w:type="gramStart"/>
      <w:r>
        <w:t>cancel(</w:t>
      </w:r>
      <w:proofErr w:type="gramEnd"/>
      <w:r>
        <w:t xml:space="preserve">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p w14:paraId="305A37F7" w14:textId="6DB110DB" w:rsidR="00EA49A2" w:rsidRDefault="00EA49A2" w:rsidP="00EA49A2">
      <w:pPr>
        <w:pStyle w:val="ListParagraph"/>
        <w:numPr>
          <w:ilvl w:val="0"/>
          <w:numId w:val="10"/>
        </w:numPr>
      </w:pPr>
      <w:r>
        <w:t>Appointment instances should not have public status access. Mutation of status should be abstract between Appointment class and rest of the program, by using a getter/setter for the status.</w:t>
      </w:r>
    </w:p>
    <w:p w14:paraId="54A7F38E" w14:textId="3A62D2DC" w:rsidR="00EA49A2" w:rsidRDefault="00EA49A2" w:rsidP="00EA49A2">
      <w:pPr>
        <w:pStyle w:val="ListParagraph"/>
        <w:numPr>
          <w:ilvl w:val="0"/>
          <w:numId w:val="10"/>
        </w:numPr>
      </w:pPr>
      <w:r>
        <w:t>The Appointment class having systematically unrelated SQL code is bad. SQL and database management should be placed in a separate class/module.</w:t>
      </w:r>
    </w:p>
    <w:p w14:paraId="7302A25F" w14:textId="56197FB6" w:rsidR="00EA49A2" w:rsidRDefault="00EA49A2" w:rsidP="00EA49A2">
      <w:pPr>
        <w:pStyle w:val="ListParagraph"/>
        <w:numPr>
          <w:ilvl w:val="0"/>
          <w:numId w:val="10"/>
        </w:numPr>
      </w:pPr>
      <w:r>
        <w:t xml:space="preserve">I don’t know how you get dependency of a </w:t>
      </w:r>
      <w:proofErr w:type="spellStart"/>
      <w:r>
        <w:t>NotificationManager</w:t>
      </w:r>
      <w:proofErr w:type="spellEnd"/>
      <w:r>
        <w:t xml:space="preserve"> on the </w:t>
      </w:r>
      <w:proofErr w:type="spellStart"/>
      <w:r>
        <w:t>PatientRecord</w:t>
      </w:r>
      <w:proofErr w:type="spellEnd"/>
      <w:r>
        <w:t>, but that should be refactored.</w:t>
      </w:r>
    </w:p>
    <w:p w14:paraId="1BBEDBD3" w14:textId="1E762F16" w:rsidR="00EA49A2" w:rsidRDefault="00EA49A2" w:rsidP="00EA49A2">
      <w:pPr>
        <w:pStyle w:val="ListParagraph"/>
        <w:numPr>
          <w:ilvl w:val="0"/>
          <w:numId w:val="10"/>
        </w:numPr>
      </w:pPr>
      <w:r>
        <w:t xml:space="preserve">As </w:t>
      </w:r>
      <w:proofErr w:type="spellStart"/>
      <w:r>
        <w:t>NotificationManager</w:t>
      </w:r>
      <w:proofErr w:type="spellEnd"/>
      <w:r>
        <w:t xml:space="preserve"> and </w:t>
      </w:r>
      <w:proofErr w:type="spellStart"/>
      <w:r>
        <w:t>PatientRecord</w:t>
      </w:r>
      <w:proofErr w:type="spellEnd"/>
      <w:r>
        <w:t xml:space="preserve"> do completely different things, they should not have any sort of inherency. If </w:t>
      </w:r>
      <w:proofErr w:type="spellStart"/>
      <w:r>
        <w:t>NotificationManager</w:t>
      </w:r>
      <w:proofErr w:type="spellEnd"/>
      <w:r>
        <w:t xml:space="preserve"> needs to access data from </w:t>
      </w:r>
      <w:proofErr w:type="spellStart"/>
      <w:r>
        <w:t>PatientRecord</w:t>
      </w:r>
      <w:proofErr w:type="spellEnd"/>
      <w:r>
        <w:t>, the</w:t>
      </w:r>
      <w:r w:rsidR="004B3DEB">
        <w:t>n</w:t>
      </w:r>
      <w:r>
        <w:t xml:space="preserve"> </w:t>
      </w:r>
      <w:proofErr w:type="spellStart"/>
      <w:r>
        <w:t>PatientRecord</w:t>
      </w:r>
      <w:proofErr w:type="spellEnd"/>
      <w:r>
        <w:t xml:space="preserve"> should provide methods/properties to access them.</w:t>
      </w:r>
    </w:p>
    <w:p w14:paraId="326ABAEA" w14:textId="58B0B55B" w:rsidR="000E279B" w:rsidRDefault="004B3DEB" w:rsidP="00EA49A2">
      <w:pPr>
        <w:pStyle w:val="ListParagraph"/>
        <w:numPr>
          <w:ilvl w:val="0"/>
          <w:numId w:val="10"/>
        </w:numPr>
      </w:pPr>
      <w:r>
        <w:t xml:space="preserve">As a general note, this system should likely not have any inheritance as the system requirements are not complex enough to demand them. Any use of inheritance now should be </w:t>
      </w:r>
      <w:proofErr w:type="spellStart"/>
      <w:r>
        <w:t>analysed</w:t>
      </w:r>
      <w:proofErr w:type="spellEnd"/>
      <w:r>
        <w:t xml:space="preserve"> to check if it </w:t>
      </w:r>
      <w:proofErr w:type="gramStart"/>
      <w:r>
        <w:t>actually needed</w:t>
      </w:r>
      <w:proofErr w:type="gramEnd"/>
      <w:r>
        <w:t xml:space="preserve"> or simply bad design.</w:t>
      </w:r>
    </w:p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Pr="00CE68BD" w:rsidRDefault="00000000">
      <w:pPr>
        <w:rPr>
          <w:color w:val="EE0000"/>
        </w:rPr>
      </w:pPr>
      <w:r w:rsidRPr="00CE68BD">
        <w:rPr>
          <w:color w:val="EE0000"/>
        </w:rPr>
        <w:t>Why can code be object-oriented syntactically but still have poor object-oriented design?</w:t>
      </w:r>
    </w:p>
    <w:p w14:paraId="13EDB6BD" w14:textId="6DECBAAE" w:rsidR="006A163B" w:rsidRDefault="006A163B">
      <w:r>
        <w:t xml:space="preserve">Just because code is following Object-oriented programming concepts, doesn’t necessarily mean it’s good. For example, say you have </w:t>
      </w:r>
      <w:r w:rsidR="00486C6A">
        <w:t>a class (B) that stores instances of another class (A). That’s fine. Now say another class (C) stores instances of that class (B). So now you have C stores Bs which store As</w:t>
      </w:r>
      <w:r w:rsidR="00CE68BD">
        <w:t>. Such a pattern, which is object-orientated, is still bad because this causes a</w:t>
      </w:r>
      <w:r w:rsidR="004B3DEB">
        <w:t>n</w:t>
      </w:r>
      <w:r w:rsidR="00CE68BD">
        <w:t xml:space="preserve"> exponential usage of memory as </w:t>
      </w:r>
      <w:proofErr w:type="gramStart"/>
      <w:r w:rsidR="00CE68BD">
        <w:t>more and more</w:t>
      </w:r>
      <w:proofErr w:type="gramEnd"/>
      <w:r w:rsidR="00CE68BD">
        <w:t xml:space="preserve"> objects are created</w:t>
      </w:r>
      <w:r w:rsidR="004B3DEB">
        <w:t xml:space="preserve"> and the nesting goes </w:t>
      </w:r>
      <w:proofErr w:type="gramStart"/>
      <w:r w:rsidR="004B3DEB">
        <w:t>deeper and deeper</w:t>
      </w:r>
      <w:proofErr w:type="gramEnd"/>
      <w:r w:rsidR="004B3DEB">
        <w:t xml:space="preserve">. </w:t>
      </w:r>
    </w:p>
    <w:sectPr w:rsidR="006A163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EA1B87"/>
    <w:multiLevelType w:val="hybridMultilevel"/>
    <w:tmpl w:val="17E626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E64810"/>
    <w:multiLevelType w:val="hybridMultilevel"/>
    <w:tmpl w:val="C346FEA0"/>
    <w:lvl w:ilvl="0" w:tplc="8844356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  <w:num w:numId="10" w16cid:durableId="1455708963">
    <w:abstractNumId w:val="9"/>
  </w:num>
  <w:num w:numId="11" w16cid:durableId="12305364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79B"/>
    <w:rsid w:val="001210DB"/>
    <w:rsid w:val="0015074B"/>
    <w:rsid w:val="0029639D"/>
    <w:rsid w:val="00326F90"/>
    <w:rsid w:val="00486C6A"/>
    <w:rsid w:val="004B3DEB"/>
    <w:rsid w:val="00510DC9"/>
    <w:rsid w:val="006A163B"/>
    <w:rsid w:val="007B5E1F"/>
    <w:rsid w:val="008C2024"/>
    <w:rsid w:val="00965611"/>
    <w:rsid w:val="00994F5F"/>
    <w:rsid w:val="009E1507"/>
    <w:rsid w:val="00AA1D8D"/>
    <w:rsid w:val="00B47730"/>
    <w:rsid w:val="00CB0664"/>
    <w:rsid w:val="00CE68BD"/>
    <w:rsid w:val="00D974A7"/>
    <w:rsid w:val="00E1036B"/>
    <w:rsid w:val="00EA49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Kaelan.Skavinski</cp:lastModifiedBy>
  <cp:revision>6</cp:revision>
  <dcterms:created xsi:type="dcterms:W3CDTF">2013-12-23T23:15:00Z</dcterms:created>
  <dcterms:modified xsi:type="dcterms:W3CDTF">2026-09-26T05:17:00Z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