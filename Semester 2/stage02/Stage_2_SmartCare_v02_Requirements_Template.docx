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D1B4B7" w14:textId="77777777" w:rsidR="00274DC7" w:rsidRDefault="00000000">
      <w:pPr>
        <w:pStyle w:val="Title"/>
        <w:jc w:val="center"/>
      </w:pPr>
      <w:r>
        <w:t>SmartCare v0.2 - Requirements Specification Template</w:t>
      </w:r>
    </w:p>
    <w:p w14:paraId="780EA825" w14:textId="77777777" w:rsidR="00274DC7" w:rsidRDefault="00000000">
      <w:pPr>
        <w:pStyle w:val="Heading1"/>
      </w:pPr>
      <w:r>
        <w:t>1. Problem and Scope</w:t>
      </w:r>
    </w:p>
    <w:p w14:paraId="65558136" w14:textId="77777777" w:rsidR="00274DC7" w:rsidRDefault="00000000">
      <w:pPr>
        <w:pStyle w:val="Heading1"/>
      </w:pPr>
      <w:r>
        <w:t>2. Stakeholders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274DC7" w14:paraId="2D7696E9" w14:textId="77777777">
        <w:tc>
          <w:tcPr>
            <w:tcW w:w="3408" w:type="dxa"/>
          </w:tcPr>
          <w:p w14:paraId="1C4AD281" w14:textId="77777777" w:rsidR="00274DC7" w:rsidRPr="001C61D1" w:rsidRDefault="00000000">
            <w:pPr>
              <w:rPr>
                <w:b/>
                <w:bCs/>
              </w:rPr>
            </w:pPr>
            <w:r w:rsidRPr="001C61D1">
              <w:rPr>
                <w:b/>
                <w:bCs/>
              </w:rPr>
              <w:t>Stakeholder</w:t>
            </w:r>
          </w:p>
        </w:tc>
        <w:tc>
          <w:tcPr>
            <w:tcW w:w="3408" w:type="dxa"/>
          </w:tcPr>
          <w:p w14:paraId="7D7A6930" w14:textId="77777777" w:rsidR="00274DC7" w:rsidRPr="001C61D1" w:rsidRDefault="00000000">
            <w:pPr>
              <w:rPr>
                <w:b/>
                <w:bCs/>
              </w:rPr>
            </w:pPr>
            <w:r w:rsidRPr="001C61D1">
              <w:rPr>
                <w:b/>
                <w:bCs/>
              </w:rPr>
              <w:t>Need</w:t>
            </w:r>
          </w:p>
        </w:tc>
        <w:tc>
          <w:tcPr>
            <w:tcW w:w="3408" w:type="dxa"/>
          </w:tcPr>
          <w:p w14:paraId="5C225DD5" w14:textId="77777777" w:rsidR="00274DC7" w:rsidRPr="001C61D1" w:rsidRDefault="00000000">
            <w:pPr>
              <w:rPr>
                <w:b/>
                <w:bCs/>
              </w:rPr>
            </w:pPr>
            <w:r w:rsidRPr="001C61D1">
              <w:rPr>
                <w:b/>
                <w:bCs/>
              </w:rPr>
              <w:t>Evidence</w:t>
            </w:r>
          </w:p>
        </w:tc>
      </w:tr>
      <w:tr w:rsidR="00BB4F3C" w14:paraId="15388939" w14:textId="77777777">
        <w:tc>
          <w:tcPr>
            <w:tcW w:w="3408" w:type="dxa"/>
          </w:tcPr>
          <w:p w14:paraId="39883D04" w14:textId="23EB1721" w:rsidR="00BB4F3C" w:rsidRDefault="00BB4F3C" w:rsidP="00BB4F3C">
            <w:r>
              <w:t>Patient</w:t>
            </w:r>
          </w:p>
        </w:tc>
        <w:tc>
          <w:tcPr>
            <w:tcW w:w="3408" w:type="dxa"/>
          </w:tcPr>
          <w:p w14:paraId="3A998A29" w14:textId="0CE30424" w:rsidR="00BB4F3C" w:rsidRDefault="00BB4F3C" w:rsidP="00BB4F3C">
            <w:r>
              <w:t>Create an appointment</w:t>
            </w:r>
          </w:p>
        </w:tc>
        <w:tc>
          <w:tcPr>
            <w:tcW w:w="3408" w:type="dxa"/>
          </w:tcPr>
          <w:p w14:paraId="2F561A37" w14:textId="4AE16F5E" w:rsidR="00BB4F3C" w:rsidRDefault="002216CD" w:rsidP="00BB4F3C">
            <w:r>
              <w:t>Y</w:t>
            </w:r>
            <w:r w:rsidR="00BB4F3C">
              <w:t>ou need to be able to make appointments with an appointment booking system</w:t>
            </w:r>
          </w:p>
        </w:tc>
      </w:tr>
      <w:tr w:rsidR="00BB4F3C" w14:paraId="51299631" w14:textId="77777777">
        <w:tc>
          <w:tcPr>
            <w:tcW w:w="3408" w:type="dxa"/>
          </w:tcPr>
          <w:p w14:paraId="34F50FFF" w14:textId="7C228090" w:rsidR="00BB4F3C" w:rsidRDefault="00BB4F3C" w:rsidP="00BB4F3C">
            <w:r>
              <w:t>SmartCare Community Clinic Staff Member</w:t>
            </w:r>
          </w:p>
        </w:tc>
        <w:tc>
          <w:tcPr>
            <w:tcW w:w="3408" w:type="dxa"/>
          </w:tcPr>
          <w:p w14:paraId="38737DA2" w14:textId="258D9C69" w:rsidR="00BB4F3C" w:rsidRDefault="00BB4F3C" w:rsidP="00BB4F3C">
            <w:r>
              <w:t>See today’s appointment</w:t>
            </w:r>
          </w:p>
        </w:tc>
        <w:tc>
          <w:tcPr>
            <w:tcW w:w="3408" w:type="dxa"/>
          </w:tcPr>
          <w:p w14:paraId="41A77B14" w14:textId="1D2CFF75" w:rsidR="00BB4F3C" w:rsidRDefault="009D08EC" w:rsidP="00BB4F3C">
            <w:r>
              <w:t>Staff need to be able to see appointments</w:t>
            </w:r>
          </w:p>
        </w:tc>
      </w:tr>
      <w:tr w:rsidR="00BB4F3C" w14:paraId="0FFD731D" w14:textId="77777777">
        <w:tc>
          <w:tcPr>
            <w:tcW w:w="3408" w:type="dxa"/>
          </w:tcPr>
          <w:p w14:paraId="4373AD2B" w14:textId="06A99003" w:rsidR="00BB4F3C" w:rsidRDefault="00BB4F3C" w:rsidP="00BB4F3C">
            <w:r>
              <w:t>Doctor</w:t>
            </w:r>
          </w:p>
        </w:tc>
        <w:tc>
          <w:tcPr>
            <w:tcW w:w="3408" w:type="dxa"/>
          </w:tcPr>
          <w:p w14:paraId="47C71C84" w14:textId="320689AC" w:rsidR="00BB4F3C" w:rsidRDefault="00BB4F3C" w:rsidP="00BB4F3C">
            <w:r>
              <w:t>View appointments</w:t>
            </w:r>
          </w:p>
        </w:tc>
        <w:tc>
          <w:tcPr>
            <w:tcW w:w="3408" w:type="dxa"/>
          </w:tcPr>
          <w:p w14:paraId="3C9DE240" w14:textId="17549232" w:rsidR="00BB4F3C" w:rsidRDefault="00BB4F3C" w:rsidP="00BB4F3C">
            <w:r>
              <w:t>It is possible that staff members may need to sort appointments by name or doctor</w:t>
            </w:r>
          </w:p>
        </w:tc>
      </w:tr>
      <w:tr w:rsidR="00274DC7" w14:paraId="7E9BE765" w14:textId="77777777">
        <w:tc>
          <w:tcPr>
            <w:tcW w:w="3408" w:type="dxa"/>
          </w:tcPr>
          <w:p w14:paraId="0935EC6A" w14:textId="6DBC57B9" w:rsidR="00274DC7" w:rsidRDefault="00362DAB">
            <w:r>
              <w:t>Management</w:t>
            </w:r>
          </w:p>
        </w:tc>
        <w:tc>
          <w:tcPr>
            <w:tcW w:w="3408" w:type="dxa"/>
          </w:tcPr>
          <w:p w14:paraId="74BB5FEB" w14:textId="10A17F86" w:rsidR="00274DC7" w:rsidRDefault="00362DAB">
            <w:r>
              <w:t>Easily maintainable</w:t>
            </w:r>
          </w:p>
        </w:tc>
        <w:tc>
          <w:tcPr>
            <w:tcW w:w="3408" w:type="dxa"/>
          </w:tcPr>
          <w:p w14:paraId="535BAA2A" w14:textId="78FC472C" w:rsidR="00274DC7" w:rsidRDefault="009D08EC">
            <w:r>
              <w:t>Management needs to be able to maintain the codebase</w:t>
            </w:r>
          </w:p>
        </w:tc>
      </w:tr>
      <w:tr w:rsidR="00274DC7" w14:paraId="76473A83" w14:textId="77777777">
        <w:tc>
          <w:tcPr>
            <w:tcW w:w="3408" w:type="dxa"/>
          </w:tcPr>
          <w:p w14:paraId="3E08FB3D" w14:textId="77777777" w:rsidR="00274DC7" w:rsidRDefault="00274DC7"/>
        </w:tc>
        <w:tc>
          <w:tcPr>
            <w:tcW w:w="3408" w:type="dxa"/>
          </w:tcPr>
          <w:p w14:paraId="799B1C36" w14:textId="77777777" w:rsidR="00274DC7" w:rsidRDefault="00274DC7"/>
        </w:tc>
        <w:tc>
          <w:tcPr>
            <w:tcW w:w="3408" w:type="dxa"/>
          </w:tcPr>
          <w:p w14:paraId="4E9647A4" w14:textId="77777777" w:rsidR="00274DC7" w:rsidRDefault="00274DC7"/>
        </w:tc>
      </w:tr>
    </w:tbl>
    <w:p w14:paraId="259CAEEC" w14:textId="77777777" w:rsidR="00274DC7" w:rsidRDefault="00000000">
      <w:pPr>
        <w:pStyle w:val="Heading1"/>
      </w:pPr>
      <w:r>
        <w:t>3. Functional Requirements</w:t>
      </w:r>
    </w:p>
    <w:p w14:paraId="06EF6CFA" w14:textId="4C89A5DE" w:rsidR="00274DC7" w:rsidRDefault="00000000">
      <w:r>
        <w:t xml:space="preserve">FR-01: </w:t>
      </w:r>
      <w:r w:rsidR="00BB4F3C">
        <w:t>Create appointments</w:t>
      </w:r>
    </w:p>
    <w:p w14:paraId="2A34731C" w14:textId="4428712B" w:rsidR="00274DC7" w:rsidRDefault="00000000">
      <w:r>
        <w:t xml:space="preserve">FR-02: </w:t>
      </w:r>
      <w:r w:rsidR="00BB4F3C">
        <w:t>Store appointments</w:t>
      </w:r>
    </w:p>
    <w:p w14:paraId="3930CD2B" w14:textId="76B77D30" w:rsidR="00274DC7" w:rsidRDefault="00000000">
      <w:r>
        <w:t xml:space="preserve">FR-03: </w:t>
      </w:r>
      <w:r w:rsidR="00BB4F3C">
        <w:t>Retrieve appointments</w:t>
      </w:r>
    </w:p>
    <w:p w14:paraId="203BB5DA" w14:textId="2EC4AA32" w:rsidR="00274DC7" w:rsidRDefault="00000000">
      <w:r>
        <w:t xml:space="preserve">FR-04: </w:t>
      </w:r>
      <w:r w:rsidR="009D08EC">
        <w:t>View appointments</w:t>
      </w:r>
    </w:p>
    <w:p w14:paraId="2DBC2DC2" w14:textId="6F1912D0" w:rsidR="00274DC7" w:rsidRDefault="00000000">
      <w:r>
        <w:t xml:space="preserve">FR-05: </w:t>
      </w:r>
      <w:r w:rsidR="00AE6289">
        <w:t>Sort appointments</w:t>
      </w:r>
    </w:p>
    <w:p w14:paraId="273442D8" w14:textId="71A24EF2" w:rsidR="00274DC7" w:rsidRDefault="00000000">
      <w:r>
        <w:t xml:space="preserve">FR-06: </w:t>
      </w:r>
      <w:r w:rsidR="00AE6289">
        <w:t>Delete appointments</w:t>
      </w:r>
    </w:p>
    <w:p w14:paraId="1AF52A5E" w14:textId="6C0BAD08" w:rsidR="00274DC7" w:rsidRDefault="00000000">
      <w:r>
        <w:t xml:space="preserve">FR-07: </w:t>
      </w:r>
      <w:r w:rsidR="00AE6289">
        <w:t>Edit appointments</w:t>
      </w:r>
    </w:p>
    <w:p w14:paraId="4A672014" w14:textId="49BF9563" w:rsidR="00274DC7" w:rsidRDefault="00000000">
      <w:r>
        <w:t xml:space="preserve">FR-08: </w:t>
      </w:r>
      <w:r w:rsidR="00AE6289">
        <w:t>Search appointments</w:t>
      </w:r>
    </w:p>
    <w:p w14:paraId="7146877D" w14:textId="1A62A366" w:rsidR="00274DC7" w:rsidRDefault="00000000">
      <w:r>
        <w:t xml:space="preserve">FR-09: </w:t>
      </w:r>
    </w:p>
    <w:p w14:paraId="39C8B9A7" w14:textId="552333E7" w:rsidR="00274DC7" w:rsidRDefault="00000000">
      <w:r>
        <w:t xml:space="preserve">FR-10: </w:t>
      </w:r>
    </w:p>
    <w:p w14:paraId="6486FD3A" w14:textId="428B196E" w:rsidR="00274DC7" w:rsidRDefault="00000000">
      <w:r>
        <w:t xml:space="preserve">FR-11: </w:t>
      </w:r>
    </w:p>
    <w:p w14:paraId="29AD97CD" w14:textId="6D5B7C1B" w:rsidR="00274DC7" w:rsidRDefault="00000000">
      <w:r>
        <w:t xml:space="preserve">FR-12: </w:t>
      </w:r>
    </w:p>
    <w:p w14:paraId="03A56560" w14:textId="77777777" w:rsidR="00274DC7" w:rsidRDefault="00000000">
      <w:pPr>
        <w:pStyle w:val="Heading1"/>
      </w:pPr>
      <w:r>
        <w:t>4. Non-Functional Requirements</w:t>
      </w:r>
    </w:p>
    <w:p w14:paraId="7B2EB571" w14:textId="6D3DB4B5" w:rsidR="00274DC7" w:rsidRDefault="00000000">
      <w:r>
        <w:t xml:space="preserve">NFR-01: </w:t>
      </w:r>
      <w:r w:rsidR="001C61D1">
        <w:t>Performant</w:t>
      </w:r>
    </w:p>
    <w:p w14:paraId="49F39847" w14:textId="1722C256" w:rsidR="00274DC7" w:rsidRDefault="00000000">
      <w:r>
        <w:t xml:space="preserve">NFR-02: </w:t>
      </w:r>
      <w:r w:rsidR="001C61D1">
        <w:t>Reliable</w:t>
      </w:r>
    </w:p>
    <w:p w14:paraId="2125A8BF" w14:textId="5478019A" w:rsidR="00274DC7" w:rsidRDefault="00000000">
      <w:r>
        <w:t xml:space="preserve">NFR-03: </w:t>
      </w:r>
      <w:r w:rsidR="00BB4F3C">
        <w:t>Maintainability</w:t>
      </w:r>
    </w:p>
    <w:p w14:paraId="3CC76FC5" w14:textId="60FB8B78" w:rsidR="00274DC7" w:rsidRDefault="00000000">
      <w:r>
        <w:t xml:space="preserve">NFR-04: </w:t>
      </w:r>
      <w:r w:rsidR="00BB4F3C">
        <w:t>Usability</w:t>
      </w:r>
    </w:p>
    <w:p w14:paraId="4A179DE0" w14:textId="4D807680" w:rsidR="00274DC7" w:rsidRDefault="00000000">
      <w:r>
        <w:t xml:space="preserve">NFR-05: </w:t>
      </w:r>
      <w:r w:rsidR="00BB4F3C">
        <w:t>Data integrity</w:t>
      </w:r>
    </w:p>
    <w:p w14:paraId="071074E4" w14:textId="7AD49C78" w:rsidR="00274DC7" w:rsidRDefault="00000000">
      <w:r>
        <w:t xml:space="preserve">NFR-06: </w:t>
      </w:r>
      <w:r w:rsidR="00BB4F3C">
        <w:t>Testability</w:t>
      </w:r>
    </w:p>
    <w:p w14:paraId="1D61127E" w14:textId="77777777" w:rsidR="00274DC7" w:rsidRDefault="00000000">
      <w:pPr>
        <w:pStyle w:val="Heading1"/>
      </w:pPr>
      <w:r>
        <w:t>5. User Stories</w:t>
      </w:r>
    </w:p>
    <w:p w14:paraId="68142582" w14:textId="77777777" w:rsidR="00D3270F" w:rsidRDefault="00000000" w:rsidP="00D3270F">
      <w:r>
        <w:t xml:space="preserve">US-01: </w:t>
      </w:r>
      <w:r w:rsidR="00D3270F">
        <w:t>As a Patient, I want to be able to make a booking easily so I can have my doctor’s checkup.</w:t>
      </w:r>
    </w:p>
    <w:p w14:paraId="6F5EDDE5" w14:textId="4A30F7F4" w:rsidR="001C61D1" w:rsidRDefault="00000000">
      <w:r>
        <w:t xml:space="preserve">US-02: </w:t>
      </w:r>
      <w:r w:rsidR="00D3270F">
        <w:t>As a SmartCare Community Clinic Staff Member, I want to be able to manage bookings so I can make sure the hospital’s timing is running smoothly.</w:t>
      </w:r>
    </w:p>
    <w:p w14:paraId="4F697CE1" w14:textId="38DBC776" w:rsidR="001C61D1" w:rsidRDefault="00000000">
      <w:r>
        <w:t xml:space="preserve">US-03: </w:t>
      </w:r>
      <w:r w:rsidR="00D3270F">
        <w:t>As a Doctor, I want to be able to see what appointments are today so I can plan for them.</w:t>
      </w:r>
    </w:p>
    <w:p w14:paraId="72D18929" w14:textId="04997557" w:rsidR="001C61D1" w:rsidRDefault="00000000">
      <w:r>
        <w:t xml:space="preserve">US-04: </w:t>
      </w:r>
      <w:r w:rsidR="00D3270F">
        <w:t>As Management, we want to be able to maintain the codebase so we can easily make updates and changes to it.</w:t>
      </w:r>
    </w:p>
    <w:p w14:paraId="2CDB16F0" w14:textId="2AEDF434" w:rsidR="00274DC7" w:rsidRDefault="00000000">
      <w:pPr>
        <w:pStyle w:val="Heading1"/>
      </w:pPr>
      <w:r>
        <w:t>6. Acceptance Criteria</w:t>
      </w:r>
    </w:p>
    <w:p w14:paraId="18B257D6" w14:textId="7C6EED60" w:rsidR="00D3270F" w:rsidRDefault="00000000" w:rsidP="00D3270F">
      <w:r>
        <w:t xml:space="preserve">GIVEN </w:t>
      </w:r>
      <w:r w:rsidR="00D3270F">
        <w:t>a booking time is taken</w:t>
      </w:r>
      <w:r>
        <w:br/>
        <w:t xml:space="preserve">WHEN </w:t>
      </w:r>
      <w:r w:rsidR="00D3270F">
        <w:t>someone else has already made a booking for that time</w:t>
      </w:r>
      <w:r>
        <w:br/>
        <w:t xml:space="preserve">THEN </w:t>
      </w:r>
      <w:r w:rsidR="00D3270F">
        <w:t>I will make another booking</w:t>
      </w:r>
    </w:p>
    <w:p w14:paraId="661954B9" w14:textId="3575EEC4" w:rsidR="00D3270F" w:rsidRDefault="00000000" w:rsidP="0059794B">
      <w:r>
        <w:t xml:space="preserve">GIVEN </w:t>
      </w:r>
      <w:r w:rsidR="00D3270F">
        <w:t>a patient wants to change their booking</w:t>
      </w:r>
      <w:r>
        <w:br/>
        <w:t xml:space="preserve">WHEN </w:t>
      </w:r>
      <w:r w:rsidR="00D3270F">
        <w:t>the patient can’t make it</w:t>
      </w:r>
      <w:r>
        <w:br/>
        <w:t xml:space="preserve">THEN </w:t>
      </w:r>
      <w:r w:rsidR="00D3270F">
        <w:t>the booking can be changed</w:t>
      </w:r>
    </w:p>
    <w:p w14:paraId="3F820EE5" w14:textId="2BEED72F" w:rsidR="00274DC7" w:rsidRDefault="00000000">
      <w:r>
        <w:t xml:space="preserve">GIVEN </w:t>
      </w:r>
      <w:r w:rsidR="00D3270F">
        <w:t>an update is needed</w:t>
      </w:r>
      <w:r>
        <w:br/>
        <w:t xml:space="preserve">WHEN </w:t>
      </w:r>
      <w:r w:rsidR="00D3270F">
        <w:t>a new feature that is required is identified</w:t>
      </w:r>
      <w:r>
        <w:br/>
        <w:t xml:space="preserve">THEN </w:t>
      </w:r>
      <w:r w:rsidR="00D3270F">
        <w:t>then we can apply the changes easily</w:t>
      </w:r>
    </w:p>
    <w:p w14:paraId="7B8234F7" w14:textId="77777777" w:rsidR="00274DC7" w:rsidRDefault="00000000">
      <w:pPr>
        <w:pStyle w:val="Heading1"/>
      </w:pPr>
      <w:r>
        <w:t>7. Assumptions and Open Questions</w:t>
      </w:r>
    </w:p>
    <w:p w14:paraId="5B0C2073" w14:textId="3F37FED5" w:rsidR="0059794B" w:rsidRPr="0059794B" w:rsidRDefault="0059794B" w:rsidP="0059794B"/>
    <w:p w14:paraId="4D36D666" w14:textId="77777777" w:rsidR="00274DC7" w:rsidRDefault="00000000">
      <w:pPr>
        <w:pStyle w:val="Heading1"/>
      </w:pPr>
      <w:r>
        <w:t>8. AI Requirements Review Record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45"/>
        <w:gridCol w:w="2045"/>
        <w:gridCol w:w="2045"/>
        <w:gridCol w:w="2045"/>
        <w:gridCol w:w="2045"/>
      </w:tblGrid>
      <w:tr w:rsidR="00274DC7" w14:paraId="0D3B7D5A" w14:textId="77777777">
        <w:tc>
          <w:tcPr>
            <w:tcW w:w="2045" w:type="dxa"/>
          </w:tcPr>
          <w:p w14:paraId="4BCBEBD5" w14:textId="77777777" w:rsidR="00274DC7" w:rsidRDefault="00000000">
            <w:r>
              <w:t>AI suggestion</w:t>
            </w:r>
          </w:p>
        </w:tc>
        <w:tc>
          <w:tcPr>
            <w:tcW w:w="2045" w:type="dxa"/>
          </w:tcPr>
          <w:p w14:paraId="69232FFB" w14:textId="77777777" w:rsidR="00274DC7" w:rsidRDefault="00000000">
            <w:r>
              <w:t>Evidence?</w:t>
            </w:r>
          </w:p>
        </w:tc>
        <w:tc>
          <w:tcPr>
            <w:tcW w:w="2045" w:type="dxa"/>
          </w:tcPr>
          <w:p w14:paraId="05F495B7" w14:textId="77777777" w:rsidR="00274DC7" w:rsidRDefault="00000000">
            <w:r>
              <w:t>Decision</w:t>
            </w:r>
          </w:p>
        </w:tc>
        <w:tc>
          <w:tcPr>
            <w:tcW w:w="2045" w:type="dxa"/>
          </w:tcPr>
          <w:p w14:paraId="132045AE" w14:textId="77777777" w:rsidR="00274DC7" w:rsidRDefault="00000000">
            <w:r>
              <w:t>Reason</w:t>
            </w:r>
          </w:p>
        </w:tc>
        <w:tc>
          <w:tcPr>
            <w:tcW w:w="2045" w:type="dxa"/>
          </w:tcPr>
          <w:p w14:paraId="581DE087" w14:textId="77777777" w:rsidR="00274DC7" w:rsidRDefault="00000000">
            <w:r>
              <w:t>Verification</w:t>
            </w:r>
          </w:p>
        </w:tc>
      </w:tr>
      <w:tr w:rsidR="00274DC7" w14:paraId="6B2BE3C4" w14:textId="77777777">
        <w:tc>
          <w:tcPr>
            <w:tcW w:w="2045" w:type="dxa"/>
          </w:tcPr>
          <w:p w14:paraId="3E44A529" w14:textId="77777777" w:rsidR="00274DC7" w:rsidRDefault="00274DC7"/>
        </w:tc>
        <w:tc>
          <w:tcPr>
            <w:tcW w:w="2045" w:type="dxa"/>
          </w:tcPr>
          <w:p w14:paraId="6A80E9F6" w14:textId="77777777" w:rsidR="00274DC7" w:rsidRDefault="00274DC7"/>
        </w:tc>
        <w:tc>
          <w:tcPr>
            <w:tcW w:w="2045" w:type="dxa"/>
          </w:tcPr>
          <w:p w14:paraId="6E9C7AED" w14:textId="77777777" w:rsidR="00274DC7" w:rsidRDefault="00274DC7"/>
        </w:tc>
        <w:tc>
          <w:tcPr>
            <w:tcW w:w="2045" w:type="dxa"/>
          </w:tcPr>
          <w:p w14:paraId="0424B9E8" w14:textId="77777777" w:rsidR="00274DC7" w:rsidRDefault="00274DC7"/>
        </w:tc>
        <w:tc>
          <w:tcPr>
            <w:tcW w:w="2045" w:type="dxa"/>
          </w:tcPr>
          <w:p w14:paraId="0FFCAAAA" w14:textId="77777777" w:rsidR="00274DC7" w:rsidRDefault="00274DC7"/>
        </w:tc>
      </w:tr>
      <w:tr w:rsidR="00274DC7" w14:paraId="66E424D7" w14:textId="77777777">
        <w:tc>
          <w:tcPr>
            <w:tcW w:w="2045" w:type="dxa"/>
          </w:tcPr>
          <w:p w14:paraId="0DCDD642" w14:textId="77777777" w:rsidR="00274DC7" w:rsidRDefault="00274DC7"/>
        </w:tc>
        <w:tc>
          <w:tcPr>
            <w:tcW w:w="2045" w:type="dxa"/>
          </w:tcPr>
          <w:p w14:paraId="2CA165CA" w14:textId="77777777" w:rsidR="00274DC7" w:rsidRDefault="00274DC7"/>
        </w:tc>
        <w:tc>
          <w:tcPr>
            <w:tcW w:w="2045" w:type="dxa"/>
          </w:tcPr>
          <w:p w14:paraId="46CAB89F" w14:textId="77777777" w:rsidR="00274DC7" w:rsidRDefault="00274DC7"/>
        </w:tc>
        <w:tc>
          <w:tcPr>
            <w:tcW w:w="2045" w:type="dxa"/>
          </w:tcPr>
          <w:p w14:paraId="6A19751D" w14:textId="77777777" w:rsidR="00274DC7" w:rsidRDefault="00274DC7"/>
        </w:tc>
        <w:tc>
          <w:tcPr>
            <w:tcW w:w="2045" w:type="dxa"/>
          </w:tcPr>
          <w:p w14:paraId="6DAED311" w14:textId="77777777" w:rsidR="00274DC7" w:rsidRDefault="00274DC7"/>
        </w:tc>
      </w:tr>
      <w:tr w:rsidR="00274DC7" w14:paraId="21F24167" w14:textId="77777777">
        <w:tc>
          <w:tcPr>
            <w:tcW w:w="2045" w:type="dxa"/>
          </w:tcPr>
          <w:p w14:paraId="59663B13" w14:textId="77777777" w:rsidR="00274DC7" w:rsidRDefault="00274DC7"/>
        </w:tc>
        <w:tc>
          <w:tcPr>
            <w:tcW w:w="2045" w:type="dxa"/>
          </w:tcPr>
          <w:p w14:paraId="41F5221E" w14:textId="77777777" w:rsidR="00274DC7" w:rsidRDefault="00274DC7"/>
        </w:tc>
        <w:tc>
          <w:tcPr>
            <w:tcW w:w="2045" w:type="dxa"/>
          </w:tcPr>
          <w:p w14:paraId="742AA70C" w14:textId="77777777" w:rsidR="00274DC7" w:rsidRDefault="00274DC7"/>
        </w:tc>
        <w:tc>
          <w:tcPr>
            <w:tcW w:w="2045" w:type="dxa"/>
          </w:tcPr>
          <w:p w14:paraId="23576282" w14:textId="77777777" w:rsidR="00274DC7" w:rsidRDefault="00274DC7"/>
        </w:tc>
        <w:tc>
          <w:tcPr>
            <w:tcW w:w="2045" w:type="dxa"/>
          </w:tcPr>
          <w:p w14:paraId="6A6AE579" w14:textId="77777777" w:rsidR="00274DC7" w:rsidRDefault="00274DC7"/>
        </w:tc>
      </w:tr>
      <w:tr w:rsidR="00274DC7" w14:paraId="4E2592A5" w14:textId="77777777">
        <w:tc>
          <w:tcPr>
            <w:tcW w:w="2045" w:type="dxa"/>
          </w:tcPr>
          <w:p w14:paraId="65C3DC37" w14:textId="77777777" w:rsidR="00274DC7" w:rsidRDefault="00274DC7"/>
        </w:tc>
        <w:tc>
          <w:tcPr>
            <w:tcW w:w="2045" w:type="dxa"/>
          </w:tcPr>
          <w:p w14:paraId="25E414FB" w14:textId="77777777" w:rsidR="00274DC7" w:rsidRDefault="00274DC7"/>
        </w:tc>
        <w:tc>
          <w:tcPr>
            <w:tcW w:w="2045" w:type="dxa"/>
          </w:tcPr>
          <w:p w14:paraId="3A05A359" w14:textId="77777777" w:rsidR="00274DC7" w:rsidRDefault="00274DC7"/>
        </w:tc>
        <w:tc>
          <w:tcPr>
            <w:tcW w:w="2045" w:type="dxa"/>
          </w:tcPr>
          <w:p w14:paraId="05584FB9" w14:textId="77777777" w:rsidR="00274DC7" w:rsidRDefault="00274DC7"/>
        </w:tc>
        <w:tc>
          <w:tcPr>
            <w:tcW w:w="2045" w:type="dxa"/>
          </w:tcPr>
          <w:p w14:paraId="27F71D23" w14:textId="77777777" w:rsidR="00274DC7" w:rsidRDefault="00274DC7"/>
        </w:tc>
      </w:tr>
      <w:tr w:rsidR="00274DC7" w14:paraId="4A67E761" w14:textId="77777777">
        <w:tc>
          <w:tcPr>
            <w:tcW w:w="2045" w:type="dxa"/>
          </w:tcPr>
          <w:p w14:paraId="12778FFF" w14:textId="77777777" w:rsidR="00274DC7" w:rsidRDefault="00274DC7"/>
        </w:tc>
        <w:tc>
          <w:tcPr>
            <w:tcW w:w="2045" w:type="dxa"/>
          </w:tcPr>
          <w:p w14:paraId="0FDBEB21" w14:textId="77777777" w:rsidR="00274DC7" w:rsidRDefault="00274DC7"/>
        </w:tc>
        <w:tc>
          <w:tcPr>
            <w:tcW w:w="2045" w:type="dxa"/>
          </w:tcPr>
          <w:p w14:paraId="02D7FB07" w14:textId="77777777" w:rsidR="00274DC7" w:rsidRDefault="00274DC7"/>
        </w:tc>
        <w:tc>
          <w:tcPr>
            <w:tcW w:w="2045" w:type="dxa"/>
          </w:tcPr>
          <w:p w14:paraId="32C5EB33" w14:textId="77777777" w:rsidR="00274DC7" w:rsidRDefault="00274DC7"/>
        </w:tc>
        <w:tc>
          <w:tcPr>
            <w:tcW w:w="2045" w:type="dxa"/>
          </w:tcPr>
          <w:p w14:paraId="6DDCCB15" w14:textId="77777777" w:rsidR="00274DC7" w:rsidRDefault="00274DC7"/>
        </w:tc>
      </w:tr>
    </w:tbl>
    <w:p w14:paraId="0F244CBB" w14:textId="77777777" w:rsidR="0025282E" w:rsidRDefault="0025282E"/>
    <w:sectPr w:rsidR="0025282E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91968625">
    <w:abstractNumId w:val="8"/>
  </w:num>
  <w:num w:numId="2" w16cid:durableId="1196191979">
    <w:abstractNumId w:val="6"/>
  </w:num>
  <w:num w:numId="3" w16cid:durableId="1026907535">
    <w:abstractNumId w:val="5"/>
  </w:num>
  <w:num w:numId="4" w16cid:durableId="259417292">
    <w:abstractNumId w:val="4"/>
  </w:num>
  <w:num w:numId="5" w16cid:durableId="2111660384">
    <w:abstractNumId w:val="7"/>
  </w:num>
  <w:num w:numId="6" w16cid:durableId="1700736637">
    <w:abstractNumId w:val="3"/>
  </w:num>
  <w:num w:numId="7" w16cid:durableId="1470780667">
    <w:abstractNumId w:val="2"/>
  </w:num>
  <w:num w:numId="8" w16cid:durableId="385960204">
    <w:abstractNumId w:val="1"/>
  </w:num>
  <w:num w:numId="9" w16cid:durableId="14927968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3A10"/>
    <w:rsid w:val="00034616"/>
    <w:rsid w:val="0006063C"/>
    <w:rsid w:val="0015074B"/>
    <w:rsid w:val="001C61D1"/>
    <w:rsid w:val="002216CD"/>
    <w:rsid w:val="0025282E"/>
    <w:rsid w:val="00274DC7"/>
    <w:rsid w:val="0029639D"/>
    <w:rsid w:val="00326F90"/>
    <w:rsid w:val="00362DAB"/>
    <w:rsid w:val="00426028"/>
    <w:rsid w:val="004F44FF"/>
    <w:rsid w:val="0059794B"/>
    <w:rsid w:val="00763510"/>
    <w:rsid w:val="009D08EC"/>
    <w:rsid w:val="00AA1D8D"/>
    <w:rsid w:val="00AE6289"/>
    <w:rsid w:val="00B47730"/>
    <w:rsid w:val="00B844C7"/>
    <w:rsid w:val="00BB4F3C"/>
    <w:rsid w:val="00CB0664"/>
    <w:rsid w:val="00D3270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0501F82"/>
  <w14:defaultImageDpi w14:val="300"/>
  <w15:docId w15:val="{1491E71B-BDD3-4093-9535-654991E201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1</Pages>
  <Words>291</Words>
  <Characters>1663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Kaelan.Skavinski</cp:lastModifiedBy>
  <cp:revision>4</cp:revision>
  <dcterms:created xsi:type="dcterms:W3CDTF">2013-12-23T23:15:00Z</dcterms:created>
  <dcterms:modified xsi:type="dcterms:W3CDTF">2026-09-11T13:55:00Z</dcterms:modified>
  <cp:category/>
</cp:coreProperties>
</file>