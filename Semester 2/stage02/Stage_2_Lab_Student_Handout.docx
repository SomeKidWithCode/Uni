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50B6CA25" w14:textId="2BBCDFD4" w:rsidR="00786479" w:rsidRDefault="00786479">
      <w:r>
        <w:t>Stakeholders:</w:t>
      </w:r>
    </w:p>
    <w:p w14:paraId="430B3F40" w14:textId="68DEB4E7" w:rsidR="00DB2B17" w:rsidRDefault="00DB2B17" w:rsidP="00DB2B17">
      <w:pPr>
        <w:pStyle w:val="ListBullet"/>
      </w:pPr>
      <w:r>
        <w:t>Patient</w:t>
      </w:r>
    </w:p>
    <w:p w14:paraId="21865E0F" w14:textId="6B223AE5" w:rsidR="00DB2B17" w:rsidRDefault="00DB2B17" w:rsidP="00DB2B17">
      <w:pPr>
        <w:pStyle w:val="ListBullet"/>
      </w:pPr>
      <w:r>
        <w:t>SmartCare Community Clinic Staff Member</w:t>
      </w:r>
    </w:p>
    <w:p w14:paraId="3AD316D4" w14:textId="2CEB4397" w:rsidR="00DB2B17" w:rsidRDefault="00DB2B17" w:rsidP="00DB2B17">
      <w:pPr>
        <w:pStyle w:val="ListBullet"/>
      </w:pPr>
      <w:r>
        <w:t>Doctor</w:t>
      </w:r>
    </w:p>
    <w:p w14:paraId="66659835" w14:textId="1BAA0F38" w:rsidR="00DB2B17" w:rsidRDefault="00DB2B17" w:rsidP="00DB2B17">
      <w:pPr>
        <w:pStyle w:val="ListBullet"/>
      </w:pPr>
      <w:r>
        <w:t>Management</w:t>
      </w:r>
    </w:p>
    <w:p w14:paraId="409AA309" w14:textId="77777777" w:rsidR="00DB2B17" w:rsidRDefault="00DB2B17" w:rsidP="00DB2B17">
      <w:pPr>
        <w:pStyle w:val="ListBullet"/>
        <w:numPr>
          <w:ilvl w:val="0"/>
          <w:numId w:val="0"/>
        </w:numPr>
      </w:pPr>
    </w:p>
    <w:p w14:paraId="40247E7E" w14:textId="11016342" w:rsidR="00786479" w:rsidRDefault="00786479" w:rsidP="00DB2B17">
      <w:pPr>
        <w:pStyle w:val="ListBullet"/>
        <w:numPr>
          <w:ilvl w:val="0"/>
          <w:numId w:val="0"/>
        </w:numPr>
      </w:pPr>
      <w:r>
        <w:t>Scope:</w:t>
      </w:r>
    </w:p>
    <w:p w14:paraId="0BC2349B" w14:textId="77777777" w:rsidR="00786479" w:rsidRDefault="00786479" w:rsidP="00DB2B17">
      <w:pPr>
        <w:pStyle w:val="ListBullet"/>
        <w:numPr>
          <w:ilvl w:val="0"/>
          <w:numId w:val="0"/>
        </w:numPr>
      </w:pPr>
    </w:p>
    <w:p w14:paraId="0947DFF9" w14:textId="77777777" w:rsidR="00DB2B17" w:rsidRDefault="00DB2B17" w:rsidP="00DB2B17">
      <w:pPr>
        <w:pStyle w:val="ListBullet"/>
        <w:numPr>
          <w:ilvl w:val="0"/>
          <w:numId w:val="0"/>
        </w:numPr>
      </w:pPr>
    </w:p>
    <w:p w14:paraId="085F57C2" w14:textId="77777777" w:rsidR="000A18CA" w:rsidRDefault="00000000">
      <w:pPr>
        <w:pStyle w:val="Heading1"/>
      </w:pPr>
      <w:r>
        <w:t>P</w:t>
      </w:r>
      <w:r>
        <w:t>art C - Functional Requirements: AI OFF</w:t>
      </w:r>
    </w:p>
    <w:p w14:paraId="4CB65DE1" w14:textId="77777777" w:rsidR="000A18CA" w:rsidRDefault="00000000">
      <w:r>
        <w:t>Write 8-12 numbered functional requirements using FR-01, FR-02 and so on. Each should describe one observable capability.</w:t>
      </w:r>
    </w:p>
    <w:p w14:paraId="0D61D4DC" w14:textId="77777777" w:rsidR="00C83BE9" w:rsidRDefault="00C83BE9" w:rsidP="00C83BE9">
      <w:r>
        <w:t>FR-01: Create appointments</w:t>
      </w:r>
    </w:p>
    <w:p w14:paraId="7D2FAE7F" w14:textId="77777777" w:rsidR="00C83BE9" w:rsidRDefault="00C83BE9" w:rsidP="00C83BE9">
      <w:r>
        <w:t>FR-02: Store appointments</w:t>
      </w:r>
    </w:p>
    <w:p w14:paraId="29462F48" w14:textId="77777777" w:rsidR="00C83BE9" w:rsidRDefault="00C83BE9" w:rsidP="00C83BE9">
      <w:r>
        <w:t>FR-03: Retrieve appointments</w:t>
      </w:r>
    </w:p>
    <w:p w14:paraId="04909B6D" w14:textId="77777777" w:rsidR="00C83BE9" w:rsidRDefault="00C83BE9" w:rsidP="00C83BE9">
      <w:r>
        <w:t>FR-04: View appointments</w:t>
      </w:r>
    </w:p>
    <w:p w14:paraId="3AA755E7" w14:textId="77777777" w:rsidR="00C83BE9" w:rsidRDefault="00C83BE9" w:rsidP="00C83BE9">
      <w:r>
        <w:t>FR-05: Sort appointments</w:t>
      </w:r>
    </w:p>
    <w:p w14:paraId="40974653" w14:textId="77777777" w:rsidR="00C83BE9" w:rsidRDefault="00C83BE9" w:rsidP="00C83BE9">
      <w:r>
        <w:t>FR-06: Delete appointments</w:t>
      </w:r>
    </w:p>
    <w:p w14:paraId="0671BBF7" w14:textId="77777777" w:rsidR="00C83BE9" w:rsidRDefault="00C83BE9" w:rsidP="00C83BE9">
      <w:r>
        <w:t>FR-07: Edit appointments</w:t>
      </w:r>
    </w:p>
    <w:p w14:paraId="2EF1807C" w14:textId="3DBA938A" w:rsidR="00C83BE9" w:rsidRDefault="00C83BE9">
      <w:r>
        <w:t>FR-08: Search appointments</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0D39D317" w14:textId="77777777" w:rsidR="00A45255" w:rsidRDefault="00A45255" w:rsidP="00A45255">
      <w:r>
        <w:t>NFR-01: Performant</w:t>
      </w:r>
    </w:p>
    <w:p w14:paraId="7E63DD2A" w14:textId="77777777" w:rsidR="00A45255" w:rsidRDefault="00A45255" w:rsidP="00A45255">
      <w:r>
        <w:t>NFR-02: Reliable</w:t>
      </w:r>
    </w:p>
    <w:p w14:paraId="58288B3C" w14:textId="77777777" w:rsidR="00A45255" w:rsidRDefault="00A45255" w:rsidP="00A45255">
      <w:r>
        <w:t>NFR-03: Maintainability</w:t>
      </w:r>
    </w:p>
    <w:p w14:paraId="26725896" w14:textId="77777777" w:rsidR="00A45255" w:rsidRDefault="00A45255" w:rsidP="00A45255">
      <w:r>
        <w:t>NFR-04: Usability</w:t>
      </w:r>
    </w:p>
    <w:p w14:paraId="0BBD3987" w14:textId="77777777" w:rsidR="00A45255" w:rsidRDefault="00A45255" w:rsidP="00A45255">
      <w:r>
        <w:t>NFR-05: Data integrity</w:t>
      </w:r>
    </w:p>
    <w:p w14:paraId="0027AD8E" w14:textId="12211A1A" w:rsidR="00A45255" w:rsidRDefault="00A45255">
      <w:r>
        <w:t>NFR-06: Testability</w:t>
      </w:r>
    </w:p>
    <w:p w14:paraId="235EE80E" w14:textId="77777777" w:rsidR="000A18CA" w:rsidRDefault="00000000">
      <w:pPr>
        <w:pStyle w:val="Heading1"/>
      </w:pPr>
      <w:r>
        <w:t>Part E - User Stories and Acceptance Criteria: AI OFF</w:t>
      </w:r>
    </w:p>
    <w:p w14:paraId="0AF923C7" w14:textId="77777777" w:rsidR="000A18CA" w:rsidRPr="00373B1D" w:rsidRDefault="00000000">
      <w:pPr>
        <w:rPr>
          <w:color w:val="EE0000"/>
        </w:rPr>
      </w:pPr>
      <w:r w:rsidRPr="00373B1D">
        <w:rPr>
          <w:color w:val="EE0000"/>
        </w:rPr>
        <w:t>Write 4-6 user stories. For at least three, create Given-When-Then acceptance criteria including one negative or failure scenario.</w:t>
      </w:r>
    </w:p>
    <w:p w14:paraId="4733D15F" w14:textId="308C6E83" w:rsidR="00161671" w:rsidRDefault="00161671" w:rsidP="00161671">
      <w:r>
        <w:t xml:space="preserve">As a </w:t>
      </w:r>
      <w:r>
        <w:t>Patient</w:t>
      </w:r>
      <w:r>
        <w:t xml:space="preserve">, I want to be able to </w:t>
      </w:r>
      <w:r w:rsidR="00277469">
        <w:t>make a booking easily</w:t>
      </w:r>
      <w:r>
        <w:t xml:space="preserve"> so I can</w:t>
      </w:r>
      <w:r w:rsidR="00277469">
        <w:t xml:space="preserve"> have my </w:t>
      </w:r>
      <w:r w:rsidR="00A61BD9">
        <w:t>doctor’s</w:t>
      </w:r>
      <w:r w:rsidR="00277469">
        <w:t xml:space="preserve"> checkup</w:t>
      </w:r>
      <w:r w:rsidR="00A61BD9">
        <w:t>.</w:t>
      </w:r>
    </w:p>
    <w:p w14:paraId="1A3CC0CA" w14:textId="0069DF0F" w:rsidR="00A61BD9" w:rsidRDefault="00A61BD9" w:rsidP="00161671">
      <w:r>
        <w:t>Given</w:t>
      </w:r>
      <w:r w:rsidR="00AE2CF1">
        <w:t xml:space="preserve"> </w:t>
      </w:r>
      <w:proofErr w:type="gramStart"/>
      <w:r w:rsidR="0034346D">
        <w:t>a booking</w:t>
      </w:r>
      <w:proofErr w:type="gramEnd"/>
      <w:r w:rsidR="0034346D">
        <w:t xml:space="preserve"> time is taken</w:t>
      </w:r>
      <w:r>
        <w:t xml:space="preserve"> when</w:t>
      </w:r>
      <w:r w:rsidR="00722D54">
        <w:t xml:space="preserve"> </w:t>
      </w:r>
      <w:r w:rsidR="0034346D">
        <w:t xml:space="preserve">someone else has </w:t>
      </w:r>
      <w:r w:rsidR="00AB5495">
        <w:t>already made a booking for that time</w:t>
      </w:r>
      <w:r>
        <w:t xml:space="preserve">, then </w:t>
      </w:r>
      <w:r w:rsidR="00AB5495">
        <w:t>I will make another booking</w:t>
      </w:r>
      <w:r>
        <w:t>.</w:t>
      </w:r>
    </w:p>
    <w:p w14:paraId="29F413E9" w14:textId="5BD2D075" w:rsidR="00161671" w:rsidRDefault="00161671" w:rsidP="00161671">
      <w:r>
        <w:t xml:space="preserve">As a </w:t>
      </w:r>
      <w:r>
        <w:t xml:space="preserve">SmartCare Community Clinic Staff Member, I want to be able to </w:t>
      </w:r>
      <w:r w:rsidR="00277469">
        <w:t>manage bookings</w:t>
      </w:r>
      <w:r>
        <w:t xml:space="preserve"> so I can</w:t>
      </w:r>
      <w:r w:rsidR="00277469">
        <w:t xml:space="preserve"> make sure the </w:t>
      </w:r>
      <w:r w:rsidR="00A61BD9">
        <w:t>hospital’s</w:t>
      </w:r>
      <w:r w:rsidR="00277469">
        <w:t xml:space="preserve"> timing is running smoothly</w:t>
      </w:r>
      <w:r w:rsidR="00A61BD9">
        <w:t>.</w:t>
      </w:r>
    </w:p>
    <w:p w14:paraId="644C058F" w14:textId="488D9F59" w:rsidR="00A61BD9" w:rsidRDefault="00A61BD9" w:rsidP="00161671">
      <w:r>
        <w:t xml:space="preserve">Given </w:t>
      </w:r>
      <w:r w:rsidR="00AE2CF1">
        <w:t>a patient wants to change their booking</w:t>
      </w:r>
      <w:r w:rsidR="00E40A45">
        <w:t xml:space="preserve"> </w:t>
      </w:r>
      <w:r>
        <w:t>when</w:t>
      </w:r>
      <w:r w:rsidR="00E40A45">
        <w:t xml:space="preserve"> the pa</w:t>
      </w:r>
      <w:r w:rsidR="00AE2CF1">
        <w:t>tient can’t make it</w:t>
      </w:r>
      <w:r>
        <w:t xml:space="preserve">, then </w:t>
      </w:r>
      <w:r w:rsidR="006C455B">
        <w:t>the booking can be changed</w:t>
      </w:r>
      <w:r>
        <w:t>.</w:t>
      </w:r>
    </w:p>
    <w:p w14:paraId="13ACA8CA" w14:textId="16786CA3" w:rsidR="00161671" w:rsidRDefault="00161671" w:rsidP="00161671">
      <w:r>
        <w:t xml:space="preserve">As a </w:t>
      </w:r>
      <w:r>
        <w:t xml:space="preserve">Doctor, I want to be able to </w:t>
      </w:r>
      <w:r w:rsidR="00A61BD9">
        <w:t>see what appointments are today</w:t>
      </w:r>
      <w:r>
        <w:t xml:space="preserve"> so I can</w:t>
      </w:r>
      <w:r w:rsidR="00A61BD9">
        <w:t xml:space="preserve"> plan for them.</w:t>
      </w:r>
    </w:p>
    <w:p w14:paraId="42B8C06E" w14:textId="24EC62E9" w:rsidR="00161671" w:rsidRDefault="00161671" w:rsidP="00161671">
      <w:r>
        <w:t xml:space="preserve">As </w:t>
      </w:r>
      <w:r>
        <w:t>Management</w:t>
      </w:r>
      <w:r>
        <w:t xml:space="preserve">, </w:t>
      </w:r>
      <w:r w:rsidR="0075617A">
        <w:t>we</w:t>
      </w:r>
      <w:r>
        <w:t xml:space="preserve"> want to be able to</w:t>
      </w:r>
      <w:r>
        <w:t xml:space="preserve"> </w:t>
      </w:r>
      <w:r w:rsidR="0075617A">
        <w:t>maintain the codebase</w:t>
      </w:r>
      <w:r>
        <w:t xml:space="preserve"> so </w:t>
      </w:r>
      <w:r w:rsidR="0075617A">
        <w:t>we</w:t>
      </w:r>
      <w:r>
        <w:t xml:space="preserve"> can</w:t>
      </w:r>
      <w:r w:rsidR="0075617A">
        <w:t xml:space="preserve"> easily make updates and changes to it</w:t>
      </w:r>
      <w:r w:rsidR="00A61BD9">
        <w:t>.</w:t>
      </w:r>
    </w:p>
    <w:p w14:paraId="31BB55C6" w14:textId="14AE2BF5" w:rsidR="00A61BD9" w:rsidRDefault="00A61BD9" w:rsidP="00161671">
      <w:r>
        <w:t xml:space="preserve">Given </w:t>
      </w:r>
      <w:r>
        <w:t xml:space="preserve">an update is needed </w:t>
      </w:r>
      <w:r>
        <w:t>when</w:t>
      </w:r>
      <w:r>
        <w:t xml:space="preserve"> a new feature that is required is identified</w:t>
      </w:r>
      <w:r>
        <w:t xml:space="preserve">, then </w:t>
      </w:r>
      <w:r w:rsidR="0034346D">
        <w:t>we can apply the changes easily</w:t>
      </w:r>
      <w:r>
        <w:t>.</w:t>
      </w:r>
    </w:p>
    <w:p w14:paraId="12DE2FBC" w14:textId="77777777" w:rsidR="000A18CA" w:rsidRDefault="00000000">
      <w:pPr>
        <w:pStyle w:val="Heading1"/>
      </w:pPr>
      <w:r>
        <w:lastRenderedPageBreak/>
        <w:t>Part F - AI Requirements Review: AI ON</w:t>
      </w:r>
    </w:p>
    <w:p w14:paraId="70D9F9BD" w14:textId="77777777" w:rsidR="000A18CA" w:rsidRDefault="00000000">
      <w:pPr>
        <w:rPr>
          <w:color w:val="EE0000"/>
        </w:rPr>
      </w:pPr>
      <w:r w:rsidRPr="00722D54">
        <w:rPr>
          <w:color w:val="EE0000"/>
        </w:rP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0FFCAB21" w14:textId="624720CF" w:rsidR="00381FF5" w:rsidRDefault="00381FF5">
      <w:r>
        <w:t>Prompt used:</w:t>
      </w:r>
    </w:p>
    <w:p w14:paraId="1FFF136B" w14:textId="25240BFC" w:rsidR="00DD168D" w:rsidRDefault="00DD168D">
      <w:r>
        <w:t>“</w:t>
      </w:r>
    </w:p>
    <w:p w14:paraId="10B791AF" w14:textId="1660F0B5" w:rsidR="00381FF5" w:rsidRDefault="00381FF5">
      <w:r w:rsidRPr="00381FF5">
        <w:t>Act as a software requirements reviewer. Review the SmartCare requirements for ambiguity, inconsistency, missing clarification questions and testability.</w:t>
      </w:r>
    </w:p>
    <w:p w14:paraId="168B7F82" w14:textId="6D35622E" w:rsidR="00381FF5" w:rsidRDefault="00381FF5">
      <w:r>
        <w:t xml:space="preserve">Here </w:t>
      </w:r>
      <w:r w:rsidR="00DD168D">
        <w:t xml:space="preserve">are </w:t>
      </w:r>
      <w:r>
        <w:t>the</w:t>
      </w:r>
      <w:r w:rsidR="00DD168D">
        <w:t xml:space="preserve"> functional requirements</w:t>
      </w:r>
      <w:r>
        <w:t xml:space="preserve">: </w:t>
      </w:r>
    </w:p>
    <w:p w14:paraId="46EDFC73" w14:textId="77777777" w:rsidR="00DD168D" w:rsidRDefault="00DD168D" w:rsidP="00DD168D">
      <w:r>
        <w:t>FR-01: Create appointments</w:t>
      </w:r>
    </w:p>
    <w:p w14:paraId="32FA9448" w14:textId="77777777" w:rsidR="00DD168D" w:rsidRDefault="00DD168D" w:rsidP="00DD168D">
      <w:r>
        <w:t>FR-02: Store appointments</w:t>
      </w:r>
    </w:p>
    <w:p w14:paraId="52175317" w14:textId="77777777" w:rsidR="00DD168D" w:rsidRDefault="00DD168D" w:rsidP="00DD168D">
      <w:r>
        <w:t>FR-03: Retrieve appointments</w:t>
      </w:r>
    </w:p>
    <w:p w14:paraId="63DB7763" w14:textId="77777777" w:rsidR="00DD168D" w:rsidRDefault="00DD168D" w:rsidP="00DD168D">
      <w:r>
        <w:t>FR-04: View appointments</w:t>
      </w:r>
    </w:p>
    <w:p w14:paraId="75800F97" w14:textId="77777777" w:rsidR="00DD168D" w:rsidRDefault="00DD168D" w:rsidP="00DD168D">
      <w:r>
        <w:t>FR-05: Sort appointments</w:t>
      </w:r>
    </w:p>
    <w:p w14:paraId="4CE31302" w14:textId="77777777" w:rsidR="00DD168D" w:rsidRDefault="00DD168D" w:rsidP="00DD168D">
      <w:r>
        <w:t>FR-06: Delete appointments</w:t>
      </w:r>
    </w:p>
    <w:p w14:paraId="3E5D1702" w14:textId="77777777" w:rsidR="00DD168D" w:rsidRDefault="00DD168D" w:rsidP="00DD168D">
      <w:r>
        <w:t>FR-07: Edit appointments</w:t>
      </w:r>
    </w:p>
    <w:p w14:paraId="5E24DAE2" w14:textId="2E02873F" w:rsidR="00DD168D" w:rsidRDefault="00DD168D">
      <w:r>
        <w:t>FR-08: Search appointments</w:t>
      </w:r>
    </w:p>
    <w:p w14:paraId="51C6C374" w14:textId="79CA23F0" w:rsidR="00DD168D" w:rsidRDefault="00DD168D" w:rsidP="00DD168D">
      <w:r>
        <w:t xml:space="preserve">Here </w:t>
      </w:r>
      <w:r>
        <w:t>are t</w:t>
      </w:r>
      <w:r>
        <w:t xml:space="preserve">he </w:t>
      </w:r>
      <w:r>
        <w:t>non-</w:t>
      </w:r>
      <w:r>
        <w:t xml:space="preserve">functional requirements: </w:t>
      </w:r>
    </w:p>
    <w:p w14:paraId="75353653" w14:textId="77777777" w:rsidR="00DD168D" w:rsidRDefault="00DD168D" w:rsidP="00DD168D">
      <w:r>
        <w:t>NFR-01: Performant</w:t>
      </w:r>
    </w:p>
    <w:p w14:paraId="1571FDA6" w14:textId="77777777" w:rsidR="00DD168D" w:rsidRDefault="00DD168D" w:rsidP="00DD168D">
      <w:r>
        <w:t>NFR-02: Reliable</w:t>
      </w:r>
    </w:p>
    <w:p w14:paraId="511C8792" w14:textId="77777777" w:rsidR="00DD168D" w:rsidRDefault="00DD168D" w:rsidP="00DD168D">
      <w:r>
        <w:t>NFR-03: Maintainability</w:t>
      </w:r>
    </w:p>
    <w:p w14:paraId="4E89C3B4" w14:textId="77777777" w:rsidR="00DD168D" w:rsidRDefault="00DD168D" w:rsidP="00DD168D">
      <w:r>
        <w:t>NFR-04: Usability</w:t>
      </w:r>
    </w:p>
    <w:p w14:paraId="1625BE2A" w14:textId="77777777" w:rsidR="00DD168D" w:rsidRDefault="00DD168D" w:rsidP="00DD168D">
      <w:r>
        <w:t>NFR-05: Data integrity</w:t>
      </w:r>
    </w:p>
    <w:p w14:paraId="16DDB072" w14:textId="49AEC0F7" w:rsidR="00DD168D" w:rsidRDefault="00DD168D">
      <w:r>
        <w:t>NFR-06: Testability</w:t>
      </w:r>
    </w:p>
    <w:p w14:paraId="6F1DBB85" w14:textId="6D5CA74F" w:rsidR="00722D54" w:rsidRDefault="00381FF5">
      <w:r w:rsidRPr="00381FF5">
        <w:t>Do NOT invent new client requirements. For every suggestion, state whether it is based on evidence or is only a question/assumption requiring validation.</w:t>
      </w:r>
    </w:p>
    <w:p w14:paraId="791600B2" w14:textId="7D202203" w:rsidR="00DD168D" w:rsidRDefault="00DD168D">
      <w:r>
        <w:t>“</w:t>
      </w:r>
    </w:p>
    <w:p w14:paraId="422B15F6" w14:textId="70F460F0" w:rsidR="00DD168D" w:rsidRDefault="00DD168D">
      <w:r>
        <w:t>AI’s response:</w:t>
      </w:r>
    </w:p>
    <w:p w14:paraId="4BF98648" w14:textId="77777777" w:rsidR="00DD168D" w:rsidRPr="00DD168D" w:rsidRDefault="00DD168D" w:rsidP="00DD168D">
      <w:pPr>
        <w:rPr>
          <w:b/>
          <w:bCs/>
          <w:lang w:val="en-AU"/>
        </w:rPr>
      </w:pPr>
      <w:r>
        <w:t>“</w:t>
      </w:r>
      <w:r>
        <w:br/>
      </w:r>
      <w:r w:rsidRPr="00DD168D">
        <w:rPr>
          <w:b/>
          <w:bCs/>
          <w:lang w:val="en-AU"/>
        </w:rPr>
        <w:t>SmartCare Requirements Review</w:t>
      </w:r>
    </w:p>
    <w:p w14:paraId="3EA14D33" w14:textId="77777777" w:rsidR="00DD168D" w:rsidRPr="00DD168D" w:rsidRDefault="00DD168D" w:rsidP="00DD168D">
      <w:pPr>
        <w:rPr>
          <w:lang w:val="en-AU"/>
        </w:rPr>
      </w:pPr>
      <w:r w:rsidRPr="00DD168D">
        <w:rPr>
          <w:lang w:val="en-AU"/>
        </w:rPr>
        <w:lastRenderedPageBreak/>
        <w:t xml:space="preserve">I reviewed the requirements specifically for </w:t>
      </w:r>
      <w:r w:rsidRPr="00DD168D">
        <w:rPr>
          <w:b/>
          <w:bCs/>
          <w:lang w:val="en-AU"/>
        </w:rPr>
        <w:t>ambiguity, inconsistency, missing clarification questions, and testability</w:t>
      </w:r>
      <w:r w:rsidRPr="00DD168D">
        <w:rPr>
          <w:lang w:val="en-AU"/>
        </w:rPr>
        <w:t>. I have not assumed any business rules or added new requirements. Every observation is marked as either:</w:t>
      </w:r>
    </w:p>
    <w:p w14:paraId="4D1B7D96" w14:textId="77777777" w:rsidR="00DD168D" w:rsidRPr="00DD168D" w:rsidRDefault="00DD168D">
      <w:pPr>
        <w:numPr>
          <w:ilvl w:val="0"/>
          <w:numId w:val="7"/>
        </w:numPr>
        <w:rPr>
          <w:lang w:val="en-AU"/>
        </w:rPr>
      </w:pPr>
      <w:r w:rsidRPr="00DD168D">
        <w:rPr>
          <w:b/>
          <w:bCs/>
          <w:lang w:val="en-AU"/>
        </w:rPr>
        <w:t>Evidence-Based Issue</w:t>
      </w:r>
      <w:r w:rsidRPr="00DD168D">
        <w:rPr>
          <w:lang w:val="en-AU"/>
        </w:rPr>
        <w:t>: Directly supported by the wording of the requirement.</w:t>
      </w:r>
    </w:p>
    <w:p w14:paraId="32ADB816" w14:textId="77777777" w:rsidR="00DD168D" w:rsidRPr="00DD168D" w:rsidRDefault="00DD168D">
      <w:pPr>
        <w:numPr>
          <w:ilvl w:val="0"/>
          <w:numId w:val="7"/>
        </w:numPr>
        <w:rPr>
          <w:lang w:val="en-AU"/>
        </w:rPr>
      </w:pPr>
      <w:r w:rsidRPr="00DD168D">
        <w:rPr>
          <w:b/>
          <w:bCs/>
          <w:lang w:val="en-AU"/>
        </w:rPr>
        <w:t>Validation Question/Assumption</w:t>
      </w:r>
      <w:r w:rsidRPr="00DD168D">
        <w:rPr>
          <w:lang w:val="en-AU"/>
        </w:rPr>
        <w:t>: Not provable from the requirements and requires stakeholder clarification.</w:t>
      </w:r>
    </w:p>
    <w:p w14:paraId="4D7C009A" w14:textId="77777777" w:rsidR="00DD168D" w:rsidRPr="00DD168D" w:rsidRDefault="00DD168D" w:rsidP="00DD168D">
      <w:pPr>
        <w:rPr>
          <w:lang w:val="en-AU"/>
        </w:rPr>
      </w:pPr>
      <w:r w:rsidRPr="00DD168D">
        <w:rPr>
          <w:lang w:val="en-AU"/>
        </w:rPr>
        <w:pict w14:anchorId="36CDD821">
          <v:rect id="_x0000_i1133" style="width:0;height:1.5pt" o:hralign="center" o:hrstd="t" o:hr="t" fillcolor="#a0a0a0" stroked="f"/>
        </w:pict>
      </w:r>
    </w:p>
    <w:p w14:paraId="29300144" w14:textId="77777777" w:rsidR="00DD168D" w:rsidRPr="00DD168D" w:rsidRDefault="00DD168D" w:rsidP="00DD168D">
      <w:pPr>
        <w:rPr>
          <w:b/>
          <w:bCs/>
          <w:lang w:val="en-AU"/>
        </w:rPr>
      </w:pPr>
      <w:r w:rsidRPr="00DD168D">
        <w:rPr>
          <w:b/>
          <w:bCs/>
          <w:lang w:val="en-AU"/>
        </w:rPr>
        <w:t>Overall Assessment</w:t>
      </w:r>
    </w:p>
    <w:p w14:paraId="31AD6811" w14:textId="77777777" w:rsidR="00DD168D" w:rsidRPr="00DD168D" w:rsidRDefault="00DD168D" w:rsidP="00DD168D">
      <w:pPr>
        <w:rPr>
          <w:lang w:val="en-AU"/>
        </w:rPr>
      </w:pPr>
      <w:r w:rsidRPr="00DD168D">
        <w:rPr>
          <w:lang w:val="en-AU"/>
        </w:rPr>
        <w:t>The requirements list is currently too high-level to be used as a reliable basis for design, development, or testing.</w:t>
      </w:r>
    </w:p>
    <w:p w14:paraId="647E3043" w14:textId="77777777" w:rsidR="00DD168D" w:rsidRPr="00DD168D" w:rsidRDefault="00DD168D" w:rsidP="00DD168D">
      <w:pPr>
        <w:rPr>
          <w:lang w:val="en-AU"/>
        </w:rPr>
      </w:pPr>
      <w:r w:rsidRPr="00DD168D">
        <w:rPr>
          <w:lang w:val="en-AU"/>
        </w:rPr>
        <w:t>Common issues across most requirements:</w:t>
      </w:r>
    </w:p>
    <w:p w14:paraId="580E5D3E" w14:textId="77777777" w:rsidR="00DD168D" w:rsidRPr="00DD168D" w:rsidRDefault="00DD168D">
      <w:pPr>
        <w:numPr>
          <w:ilvl w:val="0"/>
          <w:numId w:val="8"/>
        </w:numPr>
        <w:rPr>
          <w:lang w:val="en-AU"/>
        </w:rPr>
      </w:pPr>
      <w:r w:rsidRPr="00DD168D">
        <w:rPr>
          <w:lang w:val="en-AU"/>
        </w:rPr>
        <w:t xml:space="preserve">Requirements describe </w:t>
      </w:r>
      <w:r w:rsidRPr="00DD168D">
        <w:rPr>
          <w:b/>
          <w:bCs/>
          <w:lang w:val="en-AU"/>
        </w:rPr>
        <w:t>features using short titles only</w:t>
      </w:r>
      <w:r w:rsidRPr="00DD168D">
        <w:rPr>
          <w:lang w:val="en-AU"/>
        </w:rPr>
        <w:t xml:space="preserve">, not expected </w:t>
      </w:r>
      <w:proofErr w:type="spellStart"/>
      <w:r w:rsidRPr="00DD168D">
        <w:rPr>
          <w:lang w:val="en-AU"/>
        </w:rPr>
        <w:t>behavior</w:t>
      </w:r>
      <w:proofErr w:type="spellEnd"/>
      <w:r w:rsidRPr="00DD168D">
        <w:rPr>
          <w:lang w:val="en-AU"/>
        </w:rPr>
        <w:t>.</w:t>
      </w:r>
    </w:p>
    <w:p w14:paraId="3A1C0ABC" w14:textId="77777777" w:rsidR="00DD168D" w:rsidRPr="00DD168D" w:rsidRDefault="00DD168D">
      <w:pPr>
        <w:numPr>
          <w:ilvl w:val="0"/>
          <w:numId w:val="8"/>
        </w:numPr>
        <w:rPr>
          <w:lang w:val="en-AU"/>
        </w:rPr>
      </w:pPr>
      <w:r w:rsidRPr="00DD168D">
        <w:rPr>
          <w:lang w:val="en-AU"/>
        </w:rPr>
        <w:t>No actors/users are identified.</w:t>
      </w:r>
    </w:p>
    <w:p w14:paraId="60D4A7C2" w14:textId="77777777" w:rsidR="00DD168D" w:rsidRPr="00DD168D" w:rsidRDefault="00DD168D">
      <w:pPr>
        <w:numPr>
          <w:ilvl w:val="0"/>
          <w:numId w:val="8"/>
        </w:numPr>
        <w:rPr>
          <w:lang w:val="en-AU"/>
        </w:rPr>
      </w:pPr>
      <w:r w:rsidRPr="00DD168D">
        <w:rPr>
          <w:lang w:val="en-AU"/>
        </w:rPr>
        <w:t>No inputs, outputs, business rules, or validation rules are defined.</w:t>
      </w:r>
    </w:p>
    <w:p w14:paraId="5934B908" w14:textId="77777777" w:rsidR="00DD168D" w:rsidRPr="00DD168D" w:rsidRDefault="00DD168D">
      <w:pPr>
        <w:numPr>
          <w:ilvl w:val="0"/>
          <w:numId w:val="8"/>
        </w:numPr>
        <w:rPr>
          <w:lang w:val="en-AU"/>
        </w:rPr>
      </w:pPr>
      <w:r w:rsidRPr="00DD168D">
        <w:rPr>
          <w:lang w:val="en-AU"/>
        </w:rPr>
        <w:t>No acceptance criteria exist.</w:t>
      </w:r>
    </w:p>
    <w:p w14:paraId="56AB55E6" w14:textId="77777777" w:rsidR="00DD168D" w:rsidRPr="00DD168D" w:rsidRDefault="00DD168D">
      <w:pPr>
        <w:numPr>
          <w:ilvl w:val="0"/>
          <w:numId w:val="8"/>
        </w:numPr>
        <w:rPr>
          <w:lang w:val="en-AU"/>
        </w:rPr>
      </w:pPr>
      <w:r w:rsidRPr="00DD168D">
        <w:rPr>
          <w:lang w:val="en-AU"/>
        </w:rPr>
        <w:t>Functional requirements overlap.</w:t>
      </w:r>
    </w:p>
    <w:p w14:paraId="060B4B46" w14:textId="77777777" w:rsidR="00DD168D" w:rsidRPr="00DD168D" w:rsidRDefault="00DD168D">
      <w:pPr>
        <w:numPr>
          <w:ilvl w:val="0"/>
          <w:numId w:val="8"/>
        </w:numPr>
        <w:rPr>
          <w:lang w:val="en-AU"/>
        </w:rPr>
      </w:pPr>
      <w:r w:rsidRPr="00DD168D">
        <w:rPr>
          <w:lang w:val="en-AU"/>
        </w:rPr>
        <w:t>Non-functional requirements are stated as qualities but have no measurable criteria.</w:t>
      </w:r>
    </w:p>
    <w:p w14:paraId="7A53736C" w14:textId="77777777" w:rsidR="00DD168D" w:rsidRPr="00DD168D" w:rsidRDefault="00DD168D" w:rsidP="00DD168D">
      <w:pPr>
        <w:rPr>
          <w:lang w:val="en-AU"/>
        </w:rPr>
      </w:pPr>
      <w:r w:rsidRPr="00DD168D">
        <w:rPr>
          <w:lang w:val="en-AU"/>
        </w:rPr>
        <w:pict w14:anchorId="11E94255">
          <v:rect id="_x0000_i1134" style="width:0;height:1.5pt" o:hralign="center" o:hrstd="t" o:hr="t" fillcolor="#a0a0a0" stroked="f"/>
        </w:pict>
      </w:r>
    </w:p>
    <w:p w14:paraId="6E8002DF" w14:textId="77777777" w:rsidR="00DD168D" w:rsidRPr="00DD168D" w:rsidRDefault="00DD168D" w:rsidP="00DD168D">
      <w:pPr>
        <w:rPr>
          <w:b/>
          <w:bCs/>
          <w:lang w:val="en-AU"/>
        </w:rPr>
      </w:pPr>
      <w:r w:rsidRPr="00DD168D">
        <w:rPr>
          <w:b/>
          <w:bCs/>
          <w:lang w:val="en-AU"/>
        </w:rPr>
        <w:t>Functional Requirements Review</w:t>
      </w:r>
    </w:p>
    <w:p w14:paraId="3FFB22F7" w14:textId="77777777" w:rsidR="00DD168D" w:rsidRPr="00DD168D" w:rsidRDefault="00DD168D" w:rsidP="00DD168D">
      <w:pPr>
        <w:rPr>
          <w:b/>
          <w:bCs/>
          <w:lang w:val="en-AU"/>
        </w:rPr>
      </w:pPr>
      <w:r w:rsidRPr="00DD168D">
        <w:rPr>
          <w:b/>
          <w:bCs/>
          <w:lang w:val="en-AU"/>
        </w:rPr>
        <w:t>FR-01: Create appointments</w:t>
      </w:r>
    </w:p>
    <w:p w14:paraId="2079449C" w14:textId="77777777" w:rsidR="00DD168D" w:rsidRPr="00DD168D" w:rsidRDefault="00DD168D" w:rsidP="00DD168D">
      <w:pPr>
        <w:rPr>
          <w:b/>
          <w:bCs/>
          <w:lang w:val="en-AU"/>
        </w:rPr>
      </w:pPr>
      <w:r w:rsidRPr="00DD168D">
        <w:rPr>
          <w:b/>
          <w:bCs/>
          <w:lang w:val="en-AU"/>
        </w:rPr>
        <w:t>Ambiguity</w:t>
      </w:r>
    </w:p>
    <w:p w14:paraId="6749D735" w14:textId="77777777" w:rsidR="00DD168D" w:rsidRPr="00DD168D" w:rsidRDefault="00DD168D" w:rsidP="00DD168D">
      <w:pPr>
        <w:rPr>
          <w:lang w:val="en-AU"/>
        </w:rPr>
      </w:pPr>
      <w:r w:rsidRPr="00DD168D">
        <w:rPr>
          <w:b/>
          <w:bCs/>
          <w:lang w:val="en-AU"/>
        </w:rPr>
        <w:t>Evidence-Based Issue</w:t>
      </w:r>
    </w:p>
    <w:p w14:paraId="16D1F17C" w14:textId="77777777" w:rsidR="00DD168D" w:rsidRPr="00DD168D" w:rsidRDefault="00DD168D">
      <w:pPr>
        <w:numPr>
          <w:ilvl w:val="0"/>
          <w:numId w:val="9"/>
        </w:numPr>
        <w:rPr>
          <w:lang w:val="en-AU"/>
        </w:rPr>
      </w:pPr>
      <w:r w:rsidRPr="00DD168D">
        <w:rPr>
          <w:lang w:val="en-AU"/>
        </w:rPr>
        <w:t xml:space="preserve">"Create appointments" does not specify: </w:t>
      </w:r>
    </w:p>
    <w:p w14:paraId="0F29E4BD" w14:textId="77777777" w:rsidR="00DD168D" w:rsidRPr="00DD168D" w:rsidRDefault="00DD168D">
      <w:pPr>
        <w:numPr>
          <w:ilvl w:val="1"/>
          <w:numId w:val="9"/>
        </w:numPr>
        <w:rPr>
          <w:lang w:val="en-AU"/>
        </w:rPr>
      </w:pPr>
      <w:r w:rsidRPr="00DD168D">
        <w:rPr>
          <w:lang w:val="en-AU"/>
        </w:rPr>
        <w:t>what information constitutes an appointment,</w:t>
      </w:r>
    </w:p>
    <w:p w14:paraId="5538CD19" w14:textId="77777777" w:rsidR="00DD168D" w:rsidRPr="00DD168D" w:rsidRDefault="00DD168D">
      <w:pPr>
        <w:numPr>
          <w:ilvl w:val="1"/>
          <w:numId w:val="9"/>
        </w:numPr>
        <w:rPr>
          <w:lang w:val="en-AU"/>
        </w:rPr>
      </w:pPr>
      <w:r w:rsidRPr="00DD168D">
        <w:rPr>
          <w:lang w:val="en-AU"/>
        </w:rPr>
        <w:t>who creates it,</w:t>
      </w:r>
    </w:p>
    <w:p w14:paraId="7F2118E3" w14:textId="77777777" w:rsidR="00DD168D" w:rsidRPr="00DD168D" w:rsidRDefault="00DD168D">
      <w:pPr>
        <w:numPr>
          <w:ilvl w:val="1"/>
          <w:numId w:val="9"/>
        </w:numPr>
        <w:rPr>
          <w:lang w:val="en-AU"/>
        </w:rPr>
      </w:pPr>
      <w:r w:rsidRPr="00DD168D">
        <w:rPr>
          <w:lang w:val="en-AU"/>
        </w:rPr>
        <w:t>whether validation is required.</w:t>
      </w:r>
    </w:p>
    <w:p w14:paraId="33C4B061" w14:textId="77777777" w:rsidR="00DD168D" w:rsidRPr="00DD168D" w:rsidRDefault="00DD168D" w:rsidP="00DD168D">
      <w:pPr>
        <w:rPr>
          <w:b/>
          <w:bCs/>
          <w:lang w:val="en-AU"/>
        </w:rPr>
      </w:pPr>
      <w:r w:rsidRPr="00DD168D">
        <w:rPr>
          <w:b/>
          <w:bCs/>
          <w:lang w:val="en-AU"/>
        </w:rPr>
        <w:t>Missing Clarification Questions</w:t>
      </w:r>
    </w:p>
    <w:p w14:paraId="1BAF5314" w14:textId="77777777" w:rsidR="00DD168D" w:rsidRPr="00DD168D" w:rsidRDefault="00DD168D" w:rsidP="00DD168D">
      <w:pPr>
        <w:rPr>
          <w:lang w:val="en-AU"/>
        </w:rPr>
      </w:pPr>
      <w:r w:rsidRPr="00DD168D">
        <w:rPr>
          <w:b/>
          <w:bCs/>
          <w:lang w:val="en-AU"/>
        </w:rPr>
        <w:t>Validation Question/Assumption</w:t>
      </w:r>
    </w:p>
    <w:p w14:paraId="3012F7F0" w14:textId="77777777" w:rsidR="00DD168D" w:rsidRPr="00DD168D" w:rsidRDefault="00DD168D">
      <w:pPr>
        <w:numPr>
          <w:ilvl w:val="0"/>
          <w:numId w:val="10"/>
        </w:numPr>
        <w:rPr>
          <w:lang w:val="en-AU"/>
        </w:rPr>
      </w:pPr>
      <w:r w:rsidRPr="00DD168D">
        <w:rPr>
          <w:lang w:val="en-AU"/>
        </w:rPr>
        <w:t>What fields are required when creating an appointment?</w:t>
      </w:r>
    </w:p>
    <w:p w14:paraId="62BE8B93" w14:textId="77777777" w:rsidR="00DD168D" w:rsidRPr="00DD168D" w:rsidRDefault="00DD168D">
      <w:pPr>
        <w:numPr>
          <w:ilvl w:val="0"/>
          <w:numId w:val="10"/>
        </w:numPr>
        <w:rPr>
          <w:lang w:val="en-AU"/>
        </w:rPr>
      </w:pPr>
      <w:r w:rsidRPr="00DD168D">
        <w:rPr>
          <w:lang w:val="en-AU"/>
        </w:rPr>
        <w:t>Who is allowed to create appointments?</w:t>
      </w:r>
    </w:p>
    <w:p w14:paraId="42FD7AFE" w14:textId="77777777" w:rsidR="00DD168D" w:rsidRPr="00DD168D" w:rsidRDefault="00DD168D">
      <w:pPr>
        <w:numPr>
          <w:ilvl w:val="0"/>
          <w:numId w:val="10"/>
        </w:numPr>
        <w:rPr>
          <w:lang w:val="en-AU"/>
        </w:rPr>
      </w:pPr>
      <w:r w:rsidRPr="00DD168D">
        <w:rPr>
          <w:lang w:val="en-AU"/>
        </w:rPr>
        <w:lastRenderedPageBreak/>
        <w:t>Can appointments be created in the past?</w:t>
      </w:r>
    </w:p>
    <w:p w14:paraId="11642E07" w14:textId="77777777" w:rsidR="00DD168D" w:rsidRPr="00DD168D" w:rsidRDefault="00DD168D">
      <w:pPr>
        <w:numPr>
          <w:ilvl w:val="0"/>
          <w:numId w:val="10"/>
        </w:numPr>
        <w:rPr>
          <w:lang w:val="en-AU"/>
        </w:rPr>
      </w:pPr>
      <w:r w:rsidRPr="00DD168D">
        <w:rPr>
          <w:lang w:val="en-AU"/>
        </w:rPr>
        <w:t>Can overlapping appointments exist?</w:t>
      </w:r>
    </w:p>
    <w:p w14:paraId="4B468E85" w14:textId="77777777" w:rsidR="00DD168D" w:rsidRPr="00DD168D" w:rsidRDefault="00DD168D">
      <w:pPr>
        <w:numPr>
          <w:ilvl w:val="0"/>
          <w:numId w:val="10"/>
        </w:numPr>
        <w:rPr>
          <w:lang w:val="en-AU"/>
        </w:rPr>
      </w:pPr>
      <w:r w:rsidRPr="00DD168D">
        <w:rPr>
          <w:lang w:val="en-AU"/>
        </w:rPr>
        <w:t>Is confirmation required after creation?</w:t>
      </w:r>
    </w:p>
    <w:p w14:paraId="6CD66532" w14:textId="77777777" w:rsidR="00DD168D" w:rsidRPr="00DD168D" w:rsidRDefault="00DD168D" w:rsidP="00DD168D">
      <w:pPr>
        <w:rPr>
          <w:b/>
          <w:bCs/>
          <w:lang w:val="en-AU"/>
        </w:rPr>
      </w:pPr>
      <w:r w:rsidRPr="00DD168D">
        <w:rPr>
          <w:b/>
          <w:bCs/>
          <w:lang w:val="en-AU"/>
        </w:rPr>
        <w:t>Testability</w:t>
      </w:r>
    </w:p>
    <w:p w14:paraId="77F52A0B" w14:textId="77777777" w:rsidR="00DD168D" w:rsidRPr="00DD168D" w:rsidRDefault="00DD168D" w:rsidP="00DD168D">
      <w:pPr>
        <w:rPr>
          <w:lang w:val="en-AU"/>
        </w:rPr>
      </w:pPr>
      <w:r w:rsidRPr="00DD168D">
        <w:rPr>
          <w:b/>
          <w:bCs/>
          <w:lang w:val="en-AU"/>
        </w:rPr>
        <w:t>Evidence-Based Issue</w:t>
      </w:r>
    </w:p>
    <w:p w14:paraId="135AE401" w14:textId="77777777" w:rsidR="00DD168D" w:rsidRPr="00DD168D" w:rsidRDefault="00DD168D">
      <w:pPr>
        <w:numPr>
          <w:ilvl w:val="0"/>
          <w:numId w:val="11"/>
        </w:numPr>
        <w:rPr>
          <w:lang w:val="en-AU"/>
        </w:rPr>
      </w:pPr>
      <w:r w:rsidRPr="00DD168D">
        <w:rPr>
          <w:lang w:val="en-AU"/>
        </w:rPr>
        <w:t xml:space="preserve">Cannot create objective test cases because expected </w:t>
      </w:r>
      <w:proofErr w:type="spellStart"/>
      <w:r w:rsidRPr="00DD168D">
        <w:rPr>
          <w:lang w:val="en-AU"/>
        </w:rPr>
        <w:t>behavior</w:t>
      </w:r>
      <w:proofErr w:type="spellEnd"/>
      <w:r w:rsidRPr="00DD168D">
        <w:rPr>
          <w:lang w:val="en-AU"/>
        </w:rPr>
        <w:t xml:space="preserve"> is undefined.</w:t>
      </w:r>
    </w:p>
    <w:p w14:paraId="20E9C585" w14:textId="77777777" w:rsidR="00DD168D" w:rsidRPr="00DD168D" w:rsidRDefault="00DD168D" w:rsidP="00DD168D">
      <w:pPr>
        <w:rPr>
          <w:lang w:val="en-AU"/>
        </w:rPr>
      </w:pPr>
      <w:r w:rsidRPr="00DD168D">
        <w:rPr>
          <w:lang w:val="en-AU"/>
        </w:rPr>
        <w:t>Example:</w:t>
      </w:r>
    </w:p>
    <w:p w14:paraId="434B39E9" w14:textId="77777777" w:rsidR="00DD168D" w:rsidRPr="00DD168D" w:rsidRDefault="00DD168D">
      <w:pPr>
        <w:numPr>
          <w:ilvl w:val="0"/>
          <w:numId w:val="12"/>
        </w:numPr>
        <w:rPr>
          <w:lang w:val="en-AU"/>
        </w:rPr>
      </w:pPr>
      <w:r w:rsidRPr="00DD168D">
        <w:rPr>
          <w:lang w:val="en-AU"/>
        </w:rPr>
        <w:t>Tester cannot determine whether appointment creation should succeed or fail when mandatory information is missing.</w:t>
      </w:r>
    </w:p>
    <w:p w14:paraId="37F97B22" w14:textId="77777777" w:rsidR="00DD168D" w:rsidRPr="00DD168D" w:rsidRDefault="00DD168D" w:rsidP="00DD168D">
      <w:pPr>
        <w:rPr>
          <w:lang w:val="en-AU"/>
        </w:rPr>
      </w:pPr>
      <w:r w:rsidRPr="00DD168D">
        <w:rPr>
          <w:lang w:val="en-AU"/>
        </w:rPr>
        <w:pict w14:anchorId="3CA27046">
          <v:rect id="_x0000_i1135" style="width:0;height:1.5pt" o:hralign="center" o:hrstd="t" o:hr="t" fillcolor="#a0a0a0" stroked="f"/>
        </w:pict>
      </w:r>
    </w:p>
    <w:p w14:paraId="78F598DF" w14:textId="77777777" w:rsidR="00DD168D" w:rsidRPr="00DD168D" w:rsidRDefault="00DD168D" w:rsidP="00DD168D">
      <w:pPr>
        <w:rPr>
          <w:b/>
          <w:bCs/>
          <w:lang w:val="en-AU"/>
        </w:rPr>
      </w:pPr>
      <w:r w:rsidRPr="00DD168D">
        <w:rPr>
          <w:b/>
          <w:bCs/>
          <w:lang w:val="en-AU"/>
        </w:rPr>
        <w:t>FR-02: Store appointments</w:t>
      </w:r>
    </w:p>
    <w:p w14:paraId="00F694D5" w14:textId="77777777" w:rsidR="00DD168D" w:rsidRPr="00DD168D" w:rsidRDefault="00DD168D" w:rsidP="00DD168D">
      <w:pPr>
        <w:rPr>
          <w:b/>
          <w:bCs/>
          <w:lang w:val="en-AU"/>
        </w:rPr>
      </w:pPr>
      <w:r w:rsidRPr="00DD168D">
        <w:rPr>
          <w:b/>
          <w:bCs/>
          <w:lang w:val="en-AU"/>
        </w:rPr>
        <w:t>Ambiguity</w:t>
      </w:r>
    </w:p>
    <w:p w14:paraId="0EB85F90" w14:textId="77777777" w:rsidR="00DD168D" w:rsidRPr="00DD168D" w:rsidRDefault="00DD168D" w:rsidP="00DD168D">
      <w:pPr>
        <w:rPr>
          <w:lang w:val="en-AU"/>
        </w:rPr>
      </w:pPr>
      <w:r w:rsidRPr="00DD168D">
        <w:rPr>
          <w:b/>
          <w:bCs/>
          <w:lang w:val="en-AU"/>
        </w:rPr>
        <w:t>Evidence-Based Issue</w:t>
      </w:r>
    </w:p>
    <w:p w14:paraId="5236C2EC" w14:textId="77777777" w:rsidR="00DD168D" w:rsidRPr="00DD168D" w:rsidRDefault="00DD168D">
      <w:pPr>
        <w:numPr>
          <w:ilvl w:val="0"/>
          <w:numId w:val="13"/>
        </w:numPr>
        <w:rPr>
          <w:lang w:val="en-AU"/>
        </w:rPr>
      </w:pPr>
      <w:r w:rsidRPr="00DD168D">
        <w:rPr>
          <w:lang w:val="en-AU"/>
        </w:rPr>
        <w:t xml:space="preserve">"Store appointments" does not specify: </w:t>
      </w:r>
    </w:p>
    <w:p w14:paraId="19E0B223" w14:textId="77777777" w:rsidR="00DD168D" w:rsidRPr="00DD168D" w:rsidRDefault="00DD168D">
      <w:pPr>
        <w:numPr>
          <w:ilvl w:val="1"/>
          <w:numId w:val="13"/>
        </w:numPr>
        <w:rPr>
          <w:lang w:val="en-AU"/>
        </w:rPr>
      </w:pPr>
      <w:r w:rsidRPr="00DD168D">
        <w:rPr>
          <w:lang w:val="en-AU"/>
        </w:rPr>
        <w:t>where appointments are stored,</w:t>
      </w:r>
    </w:p>
    <w:p w14:paraId="5C1EB524" w14:textId="77777777" w:rsidR="00DD168D" w:rsidRPr="00DD168D" w:rsidRDefault="00DD168D">
      <w:pPr>
        <w:numPr>
          <w:ilvl w:val="1"/>
          <w:numId w:val="13"/>
        </w:numPr>
        <w:rPr>
          <w:lang w:val="en-AU"/>
        </w:rPr>
      </w:pPr>
      <w:r w:rsidRPr="00DD168D">
        <w:rPr>
          <w:lang w:val="en-AU"/>
        </w:rPr>
        <w:t>when storage occurs,</w:t>
      </w:r>
    </w:p>
    <w:p w14:paraId="21180A69" w14:textId="77777777" w:rsidR="00DD168D" w:rsidRPr="00DD168D" w:rsidRDefault="00DD168D">
      <w:pPr>
        <w:numPr>
          <w:ilvl w:val="1"/>
          <w:numId w:val="13"/>
        </w:numPr>
        <w:rPr>
          <w:lang w:val="en-AU"/>
        </w:rPr>
      </w:pPr>
      <w:r w:rsidRPr="00DD168D">
        <w:rPr>
          <w:lang w:val="en-AU"/>
        </w:rPr>
        <w:t>whether storage is automatic after creation/editing.</w:t>
      </w:r>
    </w:p>
    <w:p w14:paraId="325419F0" w14:textId="77777777" w:rsidR="00DD168D" w:rsidRPr="00DD168D" w:rsidRDefault="00DD168D" w:rsidP="00DD168D">
      <w:pPr>
        <w:rPr>
          <w:b/>
          <w:bCs/>
          <w:lang w:val="en-AU"/>
        </w:rPr>
      </w:pPr>
      <w:r w:rsidRPr="00DD168D">
        <w:rPr>
          <w:b/>
          <w:bCs/>
          <w:lang w:val="en-AU"/>
        </w:rPr>
        <w:t>Potential Inconsistency</w:t>
      </w:r>
    </w:p>
    <w:p w14:paraId="5F73E414" w14:textId="77777777" w:rsidR="00DD168D" w:rsidRPr="00DD168D" w:rsidRDefault="00DD168D" w:rsidP="00DD168D">
      <w:pPr>
        <w:rPr>
          <w:lang w:val="en-AU"/>
        </w:rPr>
      </w:pPr>
      <w:r w:rsidRPr="00DD168D">
        <w:rPr>
          <w:b/>
          <w:bCs/>
          <w:lang w:val="en-AU"/>
        </w:rPr>
        <w:t>Evidence-Based Issue</w:t>
      </w:r>
    </w:p>
    <w:p w14:paraId="7C01AF93" w14:textId="77777777" w:rsidR="00DD168D" w:rsidRPr="00DD168D" w:rsidRDefault="00DD168D">
      <w:pPr>
        <w:numPr>
          <w:ilvl w:val="0"/>
          <w:numId w:val="14"/>
        </w:numPr>
        <w:rPr>
          <w:lang w:val="en-AU"/>
        </w:rPr>
      </w:pPr>
      <w:r w:rsidRPr="00DD168D">
        <w:rPr>
          <w:lang w:val="en-AU"/>
        </w:rPr>
        <w:t>FR-01 and FR-02 may represent the same user action.</w:t>
      </w:r>
    </w:p>
    <w:p w14:paraId="67B99236" w14:textId="77777777" w:rsidR="00DD168D" w:rsidRPr="00DD168D" w:rsidRDefault="00DD168D">
      <w:pPr>
        <w:numPr>
          <w:ilvl w:val="0"/>
          <w:numId w:val="14"/>
        </w:numPr>
        <w:rPr>
          <w:lang w:val="en-AU"/>
        </w:rPr>
      </w:pPr>
      <w:r w:rsidRPr="00DD168D">
        <w:rPr>
          <w:lang w:val="en-AU"/>
        </w:rPr>
        <w:t>It is unclear whether storing is a separate function or simply part of creation.</w:t>
      </w:r>
    </w:p>
    <w:p w14:paraId="552B0C8A" w14:textId="77777777" w:rsidR="00DD168D" w:rsidRPr="00DD168D" w:rsidRDefault="00DD168D" w:rsidP="00DD168D">
      <w:pPr>
        <w:rPr>
          <w:b/>
          <w:bCs/>
          <w:lang w:val="en-AU"/>
        </w:rPr>
      </w:pPr>
      <w:r w:rsidRPr="00DD168D">
        <w:rPr>
          <w:b/>
          <w:bCs/>
          <w:lang w:val="en-AU"/>
        </w:rPr>
        <w:t>Missing Clarification Questions</w:t>
      </w:r>
    </w:p>
    <w:p w14:paraId="6F8CEBB0" w14:textId="77777777" w:rsidR="00DD168D" w:rsidRPr="00DD168D" w:rsidRDefault="00DD168D" w:rsidP="00DD168D">
      <w:pPr>
        <w:rPr>
          <w:lang w:val="en-AU"/>
        </w:rPr>
      </w:pPr>
      <w:r w:rsidRPr="00DD168D">
        <w:rPr>
          <w:b/>
          <w:bCs/>
          <w:lang w:val="en-AU"/>
        </w:rPr>
        <w:t>Validation Question/Assumption</w:t>
      </w:r>
    </w:p>
    <w:p w14:paraId="0C3AABD0" w14:textId="77777777" w:rsidR="00DD168D" w:rsidRPr="00DD168D" w:rsidRDefault="00DD168D">
      <w:pPr>
        <w:numPr>
          <w:ilvl w:val="0"/>
          <w:numId w:val="15"/>
        </w:numPr>
        <w:rPr>
          <w:lang w:val="en-AU"/>
        </w:rPr>
      </w:pPr>
      <w:r w:rsidRPr="00DD168D">
        <w:rPr>
          <w:lang w:val="en-AU"/>
        </w:rPr>
        <w:t>Is storage automatic upon creation?</w:t>
      </w:r>
    </w:p>
    <w:p w14:paraId="41DDFB31" w14:textId="77777777" w:rsidR="00DD168D" w:rsidRPr="00DD168D" w:rsidRDefault="00DD168D">
      <w:pPr>
        <w:numPr>
          <w:ilvl w:val="0"/>
          <w:numId w:val="15"/>
        </w:numPr>
        <w:rPr>
          <w:lang w:val="en-AU"/>
        </w:rPr>
      </w:pPr>
      <w:r w:rsidRPr="00DD168D">
        <w:rPr>
          <w:lang w:val="en-AU"/>
        </w:rPr>
        <w:t>Can an appointment exist before being stored?</w:t>
      </w:r>
    </w:p>
    <w:p w14:paraId="7BFA5C37" w14:textId="77777777" w:rsidR="00DD168D" w:rsidRPr="00DD168D" w:rsidRDefault="00DD168D">
      <w:pPr>
        <w:numPr>
          <w:ilvl w:val="0"/>
          <w:numId w:val="15"/>
        </w:numPr>
        <w:rPr>
          <w:lang w:val="en-AU"/>
        </w:rPr>
      </w:pPr>
      <w:r w:rsidRPr="00DD168D">
        <w:rPr>
          <w:lang w:val="en-AU"/>
        </w:rPr>
        <w:t>Are draft appointments supported?</w:t>
      </w:r>
    </w:p>
    <w:p w14:paraId="4EB0ACE1" w14:textId="77777777" w:rsidR="00DD168D" w:rsidRPr="00DD168D" w:rsidRDefault="00DD168D" w:rsidP="00DD168D">
      <w:pPr>
        <w:rPr>
          <w:b/>
          <w:bCs/>
          <w:lang w:val="en-AU"/>
        </w:rPr>
      </w:pPr>
      <w:r w:rsidRPr="00DD168D">
        <w:rPr>
          <w:b/>
          <w:bCs/>
          <w:lang w:val="en-AU"/>
        </w:rPr>
        <w:t>Testability</w:t>
      </w:r>
    </w:p>
    <w:p w14:paraId="6AE51A2A" w14:textId="77777777" w:rsidR="00DD168D" w:rsidRPr="00DD168D" w:rsidRDefault="00DD168D" w:rsidP="00DD168D">
      <w:pPr>
        <w:rPr>
          <w:lang w:val="en-AU"/>
        </w:rPr>
      </w:pPr>
      <w:r w:rsidRPr="00DD168D">
        <w:rPr>
          <w:b/>
          <w:bCs/>
          <w:lang w:val="en-AU"/>
        </w:rPr>
        <w:t>Evidence-Based Issue</w:t>
      </w:r>
    </w:p>
    <w:p w14:paraId="7229A2B5" w14:textId="77777777" w:rsidR="00DD168D" w:rsidRPr="00DD168D" w:rsidRDefault="00DD168D">
      <w:pPr>
        <w:numPr>
          <w:ilvl w:val="0"/>
          <w:numId w:val="16"/>
        </w:numPr>
        <w:rPr>
          <w:lang w:val="en-AU"/>
        </w:rPr>
      </w:pPr>
      <w:r w:rsidRPr="00DD168D">
        <w:rPr>
          <w:lang w:val="en-AU"/>
        </w:rPr>
        <w:t>No observable outcome is defined.</w:t>
      </w:r>
    </w:p>
    <w:p w14:paraId="4253F7DC" w14:textId="77777777" w:rsidR="00DD168D" w:rsidRPr="00DD168D" w:rsidRDefault="00DD168D">
      <w:pPr>
        <w:numPr>
          <w:ilvl w:val="0"/>
          <w:numId w:val="16"/>
        </w:numPr>
        <w:rPr>
          <w:lang w:val="en-AU"/>
        </w:rPr>
      </w:pPr>
      <w:r w:rsidRPr="00DD168D">
        <w:rPr>
          <w:lang w:val="en-AU"/>
        </w:rPr>
        <w:lastRenderedPageBreak/>
        <w:t>Tester cannot determine what constitutes successful storage.</w:t>
      </w:r>
    </w:p>
    <w:p w14:paraId="2A588160" w14:textId="77777777" w:rsidR="00DD168D" w:rsidRPr="00DD168D" w:rsidRDefault="00DD168D" w:rsidP="00DD168D">
      <w:pPr>
        <w:rPr>
          <w:lang w:val="en-AU"/>
        </w:rPr>
      </w:pPr>
      <w:r w:rsidRPr="00DD168D">
        <w:rPr>
          <w:lang w:val="en-AU"/>
        </w:rPr>
        <w:pict w14:anchorId="3EBA0C84">
          <v:rect id="_x0000_i1136" style="width:0;height:1.5pt" o:hralign="center" o:hrstd="t" o:hr="t" fillcolor="#a0a0a0" stroked="f"/>
        </w:pict>
      </w:r>
    </w:p>
    <w:p w14:paraId="2067FA2C" w14:textId="77777777" w:rsidR="00DD168D" w:rsidRPr="00DD168D" w:rsidRDefault="00DD168D" w:rsidP="00DD168D">
      <w:pPr>
        <w:rPr>
          <w:b/>
          <w:bCs/>
          <w:lang w:val="en-AU"/>
        </w:rPr>
      </w:pPr>
      <w:r w:rsidRPr="00DD168D">
        <w:rPr>
          <w:b/>
          <w:bCs/>
          <w:lang w:val="en-AU"/>
        </w:rPr>
        <w:t>FR-03: Retrieve appointments</w:t>
      </w:r>
    </w:p>
    <w:p w14:paraId="4FF52999" w14:textId="77777777" w:rsidR="00DD168D" w:rsidRPr="00DD168D" w:rsidRDefault="00DD168D" w:rsidP="00DD168D">
      <w:pPr>
        <w:rPr>
          <w:b/>
          <w:bCs/>
          <w:lang w:val="en-AU"/>
        </w:rPr>
      </w:pPr>
      <w:r w:rsidRPr="00DD168D">
        <w:rPr>
          <w:b/>
          <w:bCs/>
          <w:lang w:val="en-AU"/>
        </w:rPr>
        <w:t>Ambiguity</w:t>
      </w:r>
    </w:p>
    <w:p w14:paraId="0B49B497" w14:textId="77777777" w:rsidR="00DD168D" w:rsidRPr="00DD168D" w:rsidRDefault="00DD168D" w:rsidP="00DD168D">
      <w:pPr>
        <w:rPr>
          <w:lang w:val="en-AU"/>
        </w:rPr>
      </w:pPr>
      <w:r w:rsidRPr="00DD168D">
        <w:rPr>
          <w:b/>
          <w:bCs/>
          <w:lang w:val="en-AU"/>
        </w:rPr>
        <w:t>Evidence-Based Issue</w:t>
      </w:r>
    </w:p>
    <w:p w14:paraId="25A1CED0" w14:textId="77777777" w:rsidR="00DD168D" w:rsidRPr="00DD168D" w:rsidRDefault="00DD168D">
      <w:pPr>
        <w:numPr>
          <w:ilvl w:val="0"/>
          <w:numId w:val="17"/>
        </w:numPr>
        <w:rPr>
          <w:lang w:val="en-AU"/>
        </w:rPr>
      </w:pPr>
      <w:r w:rsidRPr="00DD168D">
        <w:rPr>
          <w:lang w:val="en-AU"/>
        </w:rPr>
        <w:t xml:space="preserve">"Retrieve appointments" does not define: </w:t>
      </w:r>
    </w:p>
    <w:p w14:paraId="4B87BFC1" w14:textId="77777777" w:rsidR="00DD168D" w:rsidRPr="00DD168D" w:rsidRDefault="00DD168D">
      <w:pPr>
        <w:numPr>
          <w:ilvl w:val="1"/>
          <w:numId w:val="17"/>
        </w:numPr>
        <w:rPr>
          <w:lang w:val="en-AU"/>
        </w:rPr>
      </w:pPr>
      <w:r w:rsidRPr="00DD168D">
        <w:rPr>
          <w:lang w:val="en-AU"/>
        </w:rPr>
        <w:t>retrieval criteria,</w:t>
      </w:r>
    </w:p>
    <w:p w14:paraId="31D41FD0" w14:textId="77777777" w:rsidR="00DD168D" w:rsidRPr="00DD168D" w:rsidRDefault="00DD168D">
      <w:pPr>
        <w:numPr>
          <w:ilvl w:val="1"/>
          <w:numId w:val="17"/>
        </w:numPr>
        <w:rPr>
          <w:lang w:val="en-AU"/>
        </w:rPr>
      </w:pPr>
      <w:r w:rsidRPr="00DD168D">
        <w:rPr>
          <w:lang w:val="en-AU"/>
        </w:rPr>
        <w:t>source,</w:t>
      </w:r>
    </w:p>
    <w:p w14:paraId="31D53A17" w14:textId="77777777" w:rsidR="00DD168D" w:rsidRPr="00DD168D" w:rsidRDefault="00DD168D">
      <w:pPr>
        <w:numPr>
          <w:ilvl w:val="1"/>
          <w:numId w:val="17"/>
        </w:numPr>
        <w:rPr>
          <w:lang w:val="en-AU"/>
        </w:rPr>
      </w:pPr>
      <w:r w:rsidRPr="00DD168D">
        <w:rPr>
          <w:lang w:val="en-AU"/>
        </w:rPr>
        <w:t>whether retrieval is by ID, date, patient, or another attribute.</w:t>
      </w:r>
    </w:p>
    <w:p w14:paraId="5C2261CA" w14:textId="77777777" w:rsidR="00DD168D" w:rsidRPr="00DD168D" w:rsidRDefault="00DD168D" w:rsidP="00DD168D">
      <w:pPr>
        <w:rPr>
          <w:b/>
          <w:bCs/>
          <w:lang w:val="en-AU"/>
        </w:rPr>
      </w:pPr>
      <w:r w:rsidRPr="00DD168D">
        <w:rPr>
          <w:b/>
          <w:bCs/>
          <w:lang w:val="en-AU"/>
        </w:rPr>
        <w:t>Potential Inconsistency</w:t>
      </w:r>
    </w:p>
    <w:p w14:paraId="2E0E6FA1" w14:textId="77777777" w:rsidR="00DD168D" w:rsidRPr="00DD168D" w:rsidRDefault="00DD168D" w:rsidP="00DD168D">
      <w:pPr>
        <w:rPr>
          <w:lang w:val="en-AU"/>
        </w:rPr>
      </w:pPr>
      <w:r w:rsidRPr="00DD168D">
        <w:rPr>
          <w:b/>
          <w:bCs/>
          <w:lang w:val="en-AU"/>
        </w:rPr>
        <w:t>Evidence-Based Issue</w:t>
      </w:r>
    </w:p>
    <w:p w14:paraId="7ADD46E1" w14:textId="77777777" w:rsidR="00DD168D" w:rsidRPr="00DD168D" w:rsidRDefault="00DD168D">
      <w:pPr>
        <w:numPr>
          <w:ilvl w:val="0"/>
          <w:numId w:val="18"/>
        </w:numPr>
        <w:rPr>
          <w:lang w:val="en-AU"/>
        </w:rPr>
      </w:pPr>
      <w:r w:rsidRPr="00DD168D">
        <w:rPr>
          <w:lang w:val="en-AU"/>
        </w:rPr>
        <w:t>Significant overlap exists with FR-04 (View appointments).</w:t>
      </w:r>
    </w:p>
    <w:p w14:paraId="15F52C50" w14:textId="77777777" w:rsidR="00DD168D" w:rsidRPr="00DD168D" w:rsidRDefault="00DD168D">
      <w:pPr>
        <w:numPr>
          <w:ilvl w:val="0"/>
          <w:numId w:val="18"/>
        </w:numPr>
        <w:rPr>
          <w:lang w:val="en-AU"/>
        </w:rPr>
      </w:pPr>
      <w:r w:rsidRPr="00DD168D">
        <w:rPr>
          <w:lang w:val="en-AU"/>
        </w:rPr>
        <w:t>Retrieving and viewing may refer to the same operation.</w:t>
      </w:r>
    </w:p>
    <w:p w14:paraId="79B1B53A" w14:textId="77777777" w:rsidR="00DD168D" w:rsidRPr="00DD168D" w:rsidRDefault="00DD168D" w:rsidP="00DD168D">
      <w:pPr>
        <w:rPr>
          <w:b/>
          <w:bCs/>
          <w:lang w:val="en-AU"/>
        </w:rPr>
      </w:pPr>
      <w:r w:rsidRPr="00DD168D">
        <w:rPr>
          <w:b/>
          <w:bCs/>
          <w:lang w:val="en-AU"/>
        </w:rPr>
        <w:t>Missing Clarification Questions</w:t>
      </w:r>
    </w:p>
    <w:p w14:paraId="31826CCE" w14:textId="77777777" w:rsidR="00DD168D" w:rsidRPr="00DD168D" w:rsidRDefault="00DD168D" w:rsidP="00DD168D">
      <w:pPr>
        <w:rPr>
          <w:lang w:val="en-AU"/>
        </w:rPr>
      </w:pPr>
      <w:r w:rsidRPr="00DD168D">
        <w:rPr>
          <w:b/>
          <w:bCs/>
          <w:lang w:val="en-AU"/>
        </w:rPr>
        <w:t>Validation Question/Assumption</w:t>
      </w:r>
    </w:p>
    <w:p w14:paraId="7394E2B0" w14:textId="77777777" w:rsidR="00DD168D" w:rsidRPr="00DD168D" w:rsidRDefault="00DD168D">
      <w:pPr>
        <w:numPr>
          <w:ilvl w:val="0"/>
          <w:numId w:val="19"/>
        </w:numPr>
        <w:rPr>
          <w:lang w:val="en-AU"/>
        </w:rPr>
      </w:pPr>
      <w:r w:rsidRPr="00DD168D">
        <w:rPr>
          <w:lang w:val="en-AU"/>
        </w:rPr>
        <w:t>What retrieval methods are supported?</w:t>
      </w:r>
    </w:p>
    <w:p w14:paraId="31C9818F" w14:textId="77777777" w:rsidR="00DD168D" w:rsidRPr="00DD168D" w:rsidRDefault="00DD168D">
      <w:pPr>
        <w:numPr>
          <w:ilvl w:val="0"/>
          <w:numId w:val="19"/>
        </w:numPr>
        <w:rPr>
          <w:lang w:val="en-AU"/>
        </w:rPr>
      </w:pPr>
      <w:r w:rsidRPr="00DD168D">
        <w:rPr>
          <w:lang w:val="en-AU"/>
        </w:rPr>
        <w:t>Can multiple appointments be retrieved at once?</w:t>
      </w:r>
    </w:p>
    <w:p w14:paraId="1A7C1C19" w14:textId="77777777" w:rsidR="00DD168D" w:rsidRPr="00DD168D" w:rsidRDefault="00DD168D">
      <w:pPr>
        <w:numPr>
          <w:ilvl w:val="0"/>
          <w:numId w:val="19"/>
        </w:numPr>
        <w:rPr>
          <w:lang w:val="en-AU"/>
        </w:rPr>
      </w:pPr>
      <w:r w:rsidRPr="00DD168D">
        <w:rPr>
          <w:lang w:val="en-AU"/>
        </w:rPr>
        <w:t>Is retrieval restricted by user permissions?</w:t>
      </w:r>
    </w:p>
    <w:p w14:paraId="264EBA0F" w14:textId="77777777" w:rsidR="00DD168D" w:rsidRPr="00DD168D" w:rsidRDefault="00DD168D" w:rsidP="00DD168D">
      <w:pPr>
        <w:rPr>
          <w:b/>
          <w:bCs/>
          <w:lang w:val="en-AU"/>
        </w:rPr>
      </w:pPr>
      <w:r w:rsidRPr="00DD168D">
        <w:rPr>
          <w:b/>
          <w:bCs/>
          <w:lang w:val="en-AU"/>
        </w:rPr>
        <w:t>Testability</w:t>
      </w:r>
    </w:p>
    <w:p w14:paraId="35449629" w14:textId="77777777" w:rsidR="00DD168D" w:rsidRPr="00DD168D" w:rsidRDefault="00DD168D" w:rsidP="00DD168D">
      <w:pPr>
        <w:rPr>
          <w:lang w:val="en-AU"/>
        </w:rPr>
      </w:pPr>
      <w:r w:rsidRPr="00DD168D">
        <w:rPr>
          <w:b/>
          <w:bCs/>
          <w:lang w:val="en-AU"/>
        </w:rPr>
        <w:t>Evidence-Based Issue</w:t>
      </w:r>
    </w:p>
    <w:p w14:paraId="23416C07" w14:textId="77777777" w:rsidR="00DD168D" w:rsidRPr="00DD168D" w:rsidRDefault="00DD168D">
      <w:pPr>
        <w:numPr>
          <w:ilvl w:val="0"/>
          <w:numId w:val="20"/>
        </w:numPr>
        <w:rPr>
          <w:lang w:val="en-AU"/>
        </w:rPr>
      </w:pPr>
      <w:r w:rsidRPr="00DD168D">
        <w:rPr>
          <w:lang w:val="en-AU"/>
        </w:rPr>
        <w:t>No expected outputs or conditions are specified.</w:t>
      </w:r>
    </w:p>
    <w:p w14:paraId="1FDA06D0" w14:textId="77777777" w:rsidR="00DD168D" w:rsidRPr="00DD168D" w:rsidRDefault="00DD168D" w:rsidP="00DD168D">
      <w:pPr>
        <w:rPr>
          <w:lang w:val="en-AU"/>
        </w:rPr>
      </w:pPr>
      <w:r w:rsidRPr="00DD168D">
        <w:rPr>
          <w:lang w:val="en-AU"/>
        </w:rPr>
        <w:pict w14:anchorId="027EEAB1">
          <v:rect id="_x0000_i1137" style="width:0;height:1.5pt" o:hralign="center" o:hrstd="t" o:hr="t" fillcolor="#a0a0a0" stroked="f"/>
        </w:pict>
      </w:r>
    </w:p>
    <w:p w14:paraId="0A440ADE" w14:textId="77777777" w:rsidR="00DD168D" w:rsidRPr="00DD168D" w:rsidRDefault="00DD168D" w:rsidP="00DD168D">
      <w:pPr>
        <w:rPr>
          <w:b/>
          <w:bCs/>
          <w:lang w:val="en-AU"/>
        </w:rPr>
      </w:pPr>
      <w:r w:rsidRPr="00DD168D">
        <w:rPr>
          <w:b/>
          <w:bCs/>
          <w:lang w:val="en-AU"/>
        </w:rPr>
        <w:t>FR-04: View appointments</w:t>
      </w:r>
    </w:p>
    <w:p w14:paraId="6F61AE0D" w14:textId="77777777" w:rsidR="00DD168D" w:rsidRPr="00DD168D" w:rsidRDefault="00DD168D" w:rsidP="00DD168D">
      <w:pPr>
        <w:rPr>
          <w:b/>
          <w:bCs/>
          <w:lang w:val="en-AU"/>
        </w:rPr>
      </w:pPr>
      <w:r w:rsidRPr="00DD168D">
        <w:rPr>
          <w:b/>
          <w:bCs/>
          <w:lang w:val="en-AU"/>
        </w:rPr>
        <w:t>Ambiguity</w:t>
      </w:r>
    </w:p>
    <w:p w14:paraId="115F2CE6" w14:textId="77777777" w:rsidR="00DD168D" w:rsidRPr="00DD168D" w:rsidRDefault="00DD168D" w:rsidP="00DD168D">
      <w:pPr>
        <w:rPr>
          <w:lang w:val="en-AU"/>
        </w:rPr>
      </w:pPr>
      <w:r w:rsidRPr="00DD168D">
        <w:rPr>
          <w:b/>
          <w:bCs/>
          <w:lang w:val="en-AU"/>
        </w:rPr>
        <w:t>Evidence-Based Issue</w:t>
      </w:r>
    </w:p>
    <w:p w14:paraId="0B4A36EB" w14:textId="77777777" w:rsidR="00DD168D" w:rsidRPr="00DD168D" w:rsidRDefault="00DD168D">
      <w:pPr>
        <w:numPr>
          <w:ilvl w:val="0"/>
          <w:numId w:val="21"/>
        </w:numPr>
        <w:rPr>
          <w:lang w:val="en-AU"/>
        </w:rPr>
      </w:pPr>
      <w:r w:rsidRPr="00DD168D">
        <w:rPr>
          <w:lang w:val="en-AU"/>
        </w:rPr>
        <w:t xml:space="preserve">"View appointments" does not specify: </w:t>
      </w:r>
    </w:p>
    <w:p w14:paraId="39299429" w14:textId="77777777" w:rsidR="00DD168D" w:rsidRPr="00DD168D" w:rsidRDefault="00DD168D">
      <w:pPr>
        <w:numPr>
          <w:ilvl w:val="1"/>
          <w:numId w:val="21"/>
        </w:numPr>
        <w:rPr>
          <w:lang w:val="en-AU"/>
        </w:rPr>
      </w:pPr>
      <w:r w:rsidRPr="00DD168D">
        <w:rPr>
          <w:lang w:val="en-AU"/>
        </w:rPr>
        <w:t>list view or detail view,</w:t>
      </w:r>
    </w:p>
    <w:p w14:paraId="0B25CAFB" w14:textId="77777777" w:rsidR="00DD168D" w:rsidRPr="00DD168D" w:rsidRDefault="00DD168D">
      <w:pPr>
        <w:numPr>
          <w:ilvl w:val="1"/>
          <w:numId w:val="21"/>
        </w:numPr>
        <w:rPr>
          <w:lang w:val="en-AU"/>
        </w:rPr>
      </w:pPr>
      <w:r w:rsidRPr="00DD168D">
        <w:rPr>
          <w:lang w:val="en-AU"/>
        </w:rPr>
        <w:t>what information must be displayed.</w:t>
      </w:r>
    </w:p>
    <w:p w14:paraId="43E8A9BE" w14:textId="77777777" w:rsidR="00DD168D" w:rsidRPr="00DD168D" w:rsidRDefault="00DD168D" w:rsidP="00DD168D">
      <w:pPr>
        <w:rPr>
          <w:b/>
          <w:bCs/>
          <w:lang w:val="en-AU"/>
        </w:rPr>
      </w:pPr>
      <w:r w:rsidRPr="00DD168D">
        <w:rPr>
          <w:b/>
          <w:bCs/>
          <w:lang w:val="en-AU"/>
        </w:rPr>
        <w:lastRenderedPageBreak/>
        <w:t>Potential Inconsistency</w:t>
      </w:r>
    </w:p>
    <w:p w14:paraId="4FC4BE75" w14:textId="77777777" w:rsidR="00DD168D" w:rsidRPr="00DD168D" w:rsidRDefault="00DD168D" w:rsidP="00DD168D">
      <w:pPr>
        <w:rPr>
          <w:lang w:val="en-AU"/>
        </w:rPr>
      </w:pPr>
      <w:r w:rsidRPr="00DD168D">
        <w:rPr>
          <w:b/>
          <w:bCs/>
          <w:lang w:val="en-AU"/>
        </w:rPr>
        <w:t>Evidence-Based Issue</w:t>
      </w:r>
    </w:p>
    <w:p w14:paraId="49CB5F93" w14:textId="77777777" w:rsidR="00DD168D" w:rsidRPr="00DD168D" w:rsidRDefault="00DD168D">
      <w:pPr>
        <w:numPr>
          <w:ilvl w:val="0"/>
          <w:numId w:val="22"/>
        </w:numPr>
        <w:rPr>
          <w:lang w:val="en-AU"/>
        </w:rPr>
      </w:pPr>
      <w:r w:rsidRPr="00DD168D">
        <w:rPr>
          <w:lang w:val="en-AU"/>
        </w:rPr>
        <w:t>Appears functionally related to FR-03 (Retrieve appointments).</w:t>
      </w:r>
    </w:p>
    <w:p w14:paraId="1A1E78C6" w14:textId="77777777" w:rsidR="00DD168D" w:rsidRPr="00DD168D" w:rsidRDefault="00DD168D">
      <w:pPr>
        <w:numPr>
          <w:ilvl w:val="0"/>
          <w:numId w:val="22"/>
        </w:numPr>
        <w:rPr>
          <w:lang w:val="en-AU"/>
        </w:rPr>
      </w:pPr>
      <w:r w:rsidRPr="00DD168D">
        <w:rPr>
          <w:lang w:val="en-AU"/>
        </w:rPr>
        <w:t>Relationship between retrieval and viewing is unclear.</w:t>
      </w:r>
    </w:p>
    <w:p w14:paraId="1E0C0CC3" w14:textId="77777777" w:rsidR="00DD168D" w:rsidRPr="00DD168D" w:rsidRDefault="00DD168D" w:rsidP="00DD168D">
      <w:pPr>
        <w:rPr>
          <w:b/>
          <w:bCs/>
          <w:lang w:val="en-AU"/>
        </w:rPr>
      </w:pPr>
      <w:r w:rsidRPr="00DD168D">
        <w:rPr>
          <w:b/>
          <w:bCs/>
          <w:lang w:val="en-AU"/>
        </w:rPr>
        <w:t>Missing Clarification Questions</w:t>
      </w:r>
    </w:p>
    <w:p w14:paraId="4F525D98" w14:textId="77777777" w:rsidR="00DD168D" w:rsidRPr="00DD168D" w:rsidRDefault="00DD168D" w:rsidP="00DD168D">
      <w:pPr>
        <w:rPr>
          <w:lang w:val="en-AU"/>
        </w:rPr>
      </w:pPr>
      <w:r w:rsidRPr="00DD168D">
        <w:rPr>
          <w:b/>
          <w:bCs/>
          <w:lang w:val="en-AU"/>
        </w:rPr>
        <w:t>Validation Question/Assumption</w:t>
      </w:r>
    </w:p>
    <w:p w14:paraId="25DD785F" w14:textId="77777777" w:rsidR="00DD168D" w:rsidRPr="00DD168D" w:rsidRDefault="00DD168D">
      <w:pPr>
        <w:numPr>
          <w:ilvl w:val="0"/>
          <w:numId w:val="23"/>
        </w:numPr>
        <w:rPr>
          <w:lang w:val="en-AU"/>
        </w:rPr>
      </w:pPr>
      <w:r w:rsidRPr="00DD168D">
        <w:rPr>
          <w:lang w:val="en-AU"/>
        </w:rPr>
        <w:t>What information should be visible?</w:t>
      </w:r>
    </w:p>
    <w:p w14:paraId="3C5F9A6C" w14:textId="77777777" w:rsidR="00DD168D" w:rsidRPr="00DD168D" w:rsidRDefault="00DD168D">
      <w:pPr>
        <w:numPr>
          <w:ilvl w:val="0"/>
          <w:numId w:val="23"/>
        </w:numPr>
        <w:rPr>
          <w:lang w:val="en-AU"/>
        </w:rPr>
      </w:pPr>
      <w:r w:rsidRPr="00DD168D">
        <w:rPr>
          <w:lang w:val="en-AU"/>
        </w:rPr>
        <w:t>Are different views required (daily, weekly, monthly)?</w:t>
      </w:r>
    </w:p>
    <w:p w14:paraId="3AB3E6C5" w14:textId="77777777" w:rsidR="00DD168D" w:rsidRPr="00DD168D" w:rsidRDefault="00DD168D">
      <w:pPr>
        <w:numPr>
          <w:ilvl w:val="0"/>
          <w:numId w:val="23"/>
        </w:numPr>
        <w:rPr>
          <w:lang w:val="en-AU"/>
        </w:rPr>
      </w:pPr>
      <w:r w:rsidRPr="00DD168D">
        <w:rPr>
          <w:lang w:val="en-AU"/>
        </w:rPr>
        <w:t>Are there authorization restrictions?</w:t>
      </w:r>
    </w:p>
    <w:p w14:paraId="22A8DCA0" w14:textId="77777777" w:rsidR="00DD168D" w:rsidRPr="00DD168D" w:rsidRDefault="00DD168D" w:rsidP="00DD168D">
      <w:pPr>
        <w:rPr>
          <w:b/>
          <w:bCs/>
          <w:lang w:val="en-AU"/>
        </w:rPr>
      </w:pPr>
      <w:r w:rsidRPr="00DD168D">
        <w:rPr>
          <w:b/>
          <w:bCs/>
          <w:lang w:val="en-AU"/>
        </w:rPr>
        <w:t>Testability</w:t>
      </w:r>
    </w:p>
    <w:p w14:paraId="43249D6C" w14:textId="77777777" w:rsidR="00DD168D" w:rsidRPr="00DD168D" w:rsidRDefault="00DD168D" w:rsidP="00DD168D">
      <w:pPr>
        <w:rPr>
          <w:lang w:val="en-AU"/>
        </w:rPr>
      </w:pPr>
      <w:r w:rsidRPr="00DD168D">
        <w:rPr>
          <w:b/>
          <w:bCs/>
          <w:lang w:val="en-AU"/>
        </w:rPr>
        <w:t>Evidence-Based Issue</w:t>
      </w:r>
    </w:p>
    <w:p w14:paraId="6EB81405" w14:textId="77777777" w:rsidR="00DD168D" w:rsidRPr="00DD168D" w:rsidRDefault="00DD168D">
      <w:pPr>
        <w:numPr>
          <w:ilvl w:val="0"/>
          <w:numId w:val="24"/>
        </w:numPr>
        <w:rPr>
          <w:lang w:val="en-AU"/>
        </w:rPr>
      </w:pPr>
      <w:r w:rsidRPr="00DD168D">
        <w:rPr>
          <w:lang w:val="en-AU"/>
        </w:rPr>
        <w:t>No display expectations or acceptance criteria are defined.</w:t>
      </w:r>
    </w:p>
    <w:p w14:paraId="26E4F137" w14:textId="77777777" w:rsidR="00DD168D" w:rsidRPr="00DD168D" w:rsidRDefault="00DD168D" w:rsidP="00DD168D">
      <w:pPr>
        <w:rPr>
          <w:lang w:val="en-AU"/>
        </w:rPr>
      </w:pPr>
      <w:r w:rsidRPr="00DD168D">
        <w:rPr>
          <w:lang w:val="en-AU"/>
        </w:rPr>
        <w:pict w14:anchorId="59FE2765">
          <v:rect id="_x0000_i1138" style="width:0;height:1.5pt" o:hralign="center" o:hrstd="t" o:hr="t" fillcolor="#a0a0a0" stroked="f"/>
        </w:pict>
      </w:r>
    </w:p>
    <w:p w14:paraId="380685F3" w14:textId="77777777" w:rsidR="00DD168D" w:rsidRPr="00DD168D" w:rsidRDefault="00DD168D" w:rsidP="00DD168D">
      <w:pPr>
        <w:rPr>
          <w:b/>
          <w:bCs/>
          <w:lang w:val="en-AU"/>
        </w:rPr>
      </w:pPr>
      <w:r w:rsidRPr="00DD168D">
        <w:rPr>
          <w:b/>
          <w:bCs/>
          <w:lang w:val="en-AU"/>
        </w:rPr>
        <w:t>FR-05: Sort appointments</w:t>
      </w:r>
    </w:p>
    <w:p w14:paraId="6D4D933E" w14:textId="77777777" w:rsidR="00DD168D" w:rsidRPr="00DD168D" w:rsidRDefault="00DD168D" w:rsidP="00DD168D">
      <w:pPr>
        <w:rPr>
          <w:b/>
          <w:bCs/>
          <w:lang w:val="en-AU"/>
        </w:rPr>
      </w:pPr>
      <w:r w:rsidRPr="00DD168D">
        <w:rPr>
          <w:b/>
          <w:bCs/>
          <w:lang w:val="en-AU"/>
        </w:rPr>
        <w:t>Ambiguity</w:t>
      </w:r>
    </w:p>
    <w:p w14:paraId="541694CD" w14:textId="77777777" w:rsidR="00DD168D" w:rsidRPr="00DD168D" w:rsidRDefault="00DD168D" w:rsidP="00DD168D">
      <w:pPr>
        <w:rPr>
          <w:lang w:val="en-AU"/>
        </w:rPr>
      </w:pPr>
      <w:r w:rsidRPr="00DD168D">
        <w:rPr>
          <w:b/>
          <w:bCs/>
          <w:lang w:val="en-AU"/>
        </w:rPr>
        <w:t>Evidence-Based Issue</w:t>
      </w:r>
    </w:p>
    <w:p w14:paraId="0157703E" w14:textId="77777777" w:rsidR="00DD168D" w:rsidRPr="00DD168D" w:rsidRDefault="00DD168D">
      <w:pPr>
        <w:numPr>
          <w:ilvl w:val="0"/>
          <w:numId w:val="25"/>
        </w:numPr>
        <w:rPr>
          <w:lang w:val="en-AU"/>
        </w:rPr>
      </w:pPr>
      <w:r w:rsidRPr="00DD168D">
        <w:rPr>
          <w:lang w:val="en-AU"/>
        </w:rPr>
        <w:t>Sorting criteria are unspecified.</w:t>
      </w:r>
    </w:p>
    <w:p w14:paraId="12799FFE" w14:textId="77777777" w:rsidR="00DD168D" w:rsidRPr="00DD168D" w:rsidRDefault="00DD168D" w:rsidP="00DD168D">
      <w:pPr>
        <w:rPr>
          <w:b/>
          <w:bCs/>
          <w:lang w:val="en-AU"/>
        </w:rPr>
      </w:pPr>
      <w:r w:rsidRPr="00DD168D">
        <w:rPr>
          <w:b/>
          <w:bCs/>
          <w:lang w:val="en-AU"/>
        </w:rPr>
        <w:t>Missing Clarification Questions</w:t>
      </w:r>
    </w:p>
    <w:p w14:paraId="5EFB7FDB" w14:textId="77777777" w:rsidR="00DD168D" w:rsidRPr="00DD168D" w:rsidRDefault="00DD168D" w:rsidP="00DD168D">
      <w:pPr>
        <w:rPr>
          <w:lang w:val="en-AU"/>
        </w:rPr>
      </w:pPr>
      <w:r w:rsidRPr="00DD168D">
        <w:rPr>
          <w:b/>
          <w:bCs/>
          <w:lang w:val="en-AU"/>
        </w:rPr>
        <w:t>Validation Question/Assumption</w:t>
      </w:r>
    </w:p>
    <w:p w14:paraId="7164DCD2" w14:textId="77777777" w:rsidR="00DD168D" w:rsidRPr="00DD168D" w:rsidRDefault="00DD168D">
      <w:pPr>
        <w:numPr>
          <w:ilvl w:val="0"/>
          <w:numId w:val="26"/>
        </w:numPr>
        <w:rPr>
          <w:lang w:val="en-AU"/>
        </w:rPr>
      </w:pPr>
      <w:r w:rsidRPr="00DD168D">
        <w:rPr>
          <w:lang w:val="en-AU"/>
        </w:rPr>
        <w:t>Sort by which fields (date, time, patient, provider, etc.)?</w:t>
      </w:r>
    </w:p>
    <w:p w14:paraId="457847CB" w14:textId="77777777" w:rsidR="00DD168D" w:rsidRPr="00DD168D" w:rsidRDefault="00DD168D">
      <w:pPr>
        <w:numPr>
          <w:ilvl w:val="0"/>
          <w:numId w:val="26"/>
        </w:numPr>
        <w:rPr>
          <w:lang w:val="en-AU"/>
        </w:rPr>
      </w:pPr>
      <w:r w:rsidRPr="00DD168D">
        <w:rPr>
          <w:lang w:val="en-AU"/>
        </w:rPr>
        <w:t>Ascending, descending, or both?</w:t>
      </w:r>
    </w:p>
    <w:p w14:paraId="326718FA" w14:textId="77777777" w:rsidR="00DD168D" w:rsidRPr="00DD168D" w:rsidRDefault="00DD168D">
      <w:pPr>
        <w:numPr>
          <w:ilvl w:val="0"/>
          <w:numId w:val="26"/>
        </w:numPr>
        <w:rPr>
          <w:lang w:val="en-AU"/>
        </w:rPr>
      </w:pPr>
      <w:r w:rsidRPr="00DD168D">
        <w:rPr>
          <w:lang w:val="en-AU"/>
        </w:rPr>
        <w:t>Can multiple sort criteria be applied?</w:t>
      </w:r>
    </w:p>
    <w:p w14:paraId="38360DAE" w14:textId="77777777" w:rsidR="00DD168D" w:rsidRPr="00DD168D" w:rsidRDefault="00DD168D" w:rsidP="00DD168D">
      <w:pPr>
        <w:rPr>
          <w:b/>
          <w:bCs/>
          <w:lang w:val="en-AU"/>
        </w:rPr>
      </w:pPr>
      <w:r w:rsidRPr="00DD168D">
        <w:rPr>
          <w:b/>
          <w:bCs/>
          <w:lang w:val="en-AU"/>
        </w:rPr>
        <w:t>Testability</w:t>
      </w:r>
    </w:p>
    <w:p w14:paraId="0CB7A468" w14:textId="77777777" w:rsidR="00DD168D" w:rsidRPr="00DD168D" w:rsidRDefault="00DD168D" w:rsidP="00DD168D">
      <w:pPr>
        <w:rPr>
          <w:lang w:val="en-AU"/>
        </w:rPr>
      </w:pPr>
      <w:r w:rsidRPr="00DD168D">
        <w:rPr>
          <w:b/>
          <w:bCs/>
          <w:lang w:val="en-AU"/>
        </w:rPr>
        <w:t>Evidence-Based Issue</w:t>
      </w:r>
    </w:p>
    <w:p w14:paraId="7C2AD53C" w14:textId="77777777" w:rsidR="00DD168D" w:rsidRPr="00DD168D" w:rsidRDefault="00DD168D">
      <w:pPr>
        <w:numPr>
          <w:ilvl w:val="0"/>
          <w:numId w:val="27"/>
        </w:numPr>
        <w:rPr>
          <w:lang w:val="en-AU"/>
        </w:rPr>
      </w:pPr>
      <w:r w:rsidRPr="00DD168D">
        <w:rPr>
          <w:lang w:val="en-AU"/>
        </w:rPr>
        <w:t xml:space="preserve">No expected </w:t>
      </w:r>
      <w:proofErr w:type="gramStart"/>
      <w:r w:rsidRPr="00DD168D">
        <w:rPr>
          <w:lang w:val="en-AU"/>
        </w:rPr>
        <w:t>sort</w:t>
      </w:r>
      <w:proofErr w:type="gramEnd"/>
      <w:r w:rsidRPr="00DD168D">
        <w:rPr>
          <w:lang w:val="en-AU"/>
        </w:rPr>
        <w:t xml:space="preserve"> </w:t>
      </w:r>
      <w:proofErr w:type="spellStart"/>
      <w:r w:rsidRPr="00DD168D">
        <w:rPr>
          <w:lang w:val="en-AU"/>
        </w:rPr>
        <w:t>behavior</w:t>
      </w:r>
      <w:proofErr w:type="spellEnd"/>
      <w:r w:rsidRPr="00DD168D">
        <w:rPr>
          <w:lang w:val="en-AU"/>
        </w:rPr>
        <w:t xml:space="preserve"> is defined.</w:t>
      </w:r>
    </w:p>
    <w:p w14:paraId="12436C7D" w14:textId="77777777" w:rsidR="00DD168D" w:rsidRPr="00DD168D" w:rsidRDefault="00DD168D" w:rsidP="00DD168D">
      <w:pPr>
        <w:rPr>
          <w:lang w:val="en-AU"/>
        </w:rPr>
      </w:pPr>
      <w:r w:rsidRPr="00DD168D">
        <w:rPr>
          <w:lang w:val="en-AU"/>
        </w:rPr>
        <w:t>Example:</w:t>
      </w:r>
    </w:p>
    <w:p w14:paraId="3FA5BD78" w14:textId="77777777" w:rsidR="00DD168D" w:rsidRPr="00DD168D" w:rsidRDefault="00DD168D">
      <w:pPr>
        <w:numPr>
          <w:ilvl w:val="0"/>
          <w:numId w:val="28"/>
        </w:numPr>
        <w:rPr>
          <w:lang w:val="en-AU"/>
        </w:rPr>
      </w:pPr>
      <w:r w:rsidRPr="00DD168D">
        <w:rPr>
          <w:lang w:val="en-AU"/>
        </w:rPr>
        <w:t>Tester cannot verify correctness because the required order is unknown.</w:t>
      </w:r>
    </w:p>
    <w:p w14:paraId="54627810" w14:textId="77777777" w:rsidR="00DD168D" w:rsidRPr="00DD168D" w:rsidRDefault="00DD168D" w:rsidP="00DD168D">
      <w:pPr>
        <w:rPr>
          <w:lang w:val="en-AU"/>
        </w:rPr>
      </w:pPr>
      <w:r w:rsidRPr="00DD168D">
        <w:rPr>
          <w:lang w:val="en-AU"/>
        </w:rPr>
        <w:pict w14:anchorId="063A3626">
          <v:rect id="_x0000_i1139" style="width:0;height:1.5pt" o:hralign="center" o:hrstd="t" o:hr="t" fillcolor="#a0a0a0" stroked="f"/>
        </w:pict>
      </w:r>
    </w:p>
    <w:p w14:paraId="60A4E4FD" w14:textId="77777777" w:rsidR="00DD168D" w:rsidRPr="00DD168D" w:rsidRDefault="00DD168D" w:rsidP="00DD168D">
      <w:pPr>
        <w:rPr>
          <w:b/>
          <w:bCs/>
          <w:lang w:val="en-AU"/>
        </w:rPr>
      </w:pPr>
      <w:r w:rsidRPr="00DD168D">
        <w:rPr>
          <w:b/>
          <w:bCs/>
          <w:lang w:val="en-AU"/>
        </w:rPr>
        <w:lastRenderedPageBreak/>
        <w:t>FR-06: Delete appointments</w:t>
      </w:r>
    </w:p>
    <w:p w14:paraId="30F19C52" w14:textId="77777777" w:rsidR="00DD168D" w:rsidRPr="00DD168D" w:rsidRDefault="00DD168D" w:rsidP="00DD168D">
      <w:pPr>
        <w:rPr>
          <w:b/>
          <w:bCs/>
          <w:lang w:val="en-AU"/>
        </w:rPr>
      </w:pPr>
      <w:r w:rsidRPr="00DD168D">
        <w:rPr>
          <w:b/>
          <w:bCs/>
          <w:lang w:val="en-AU"/>
        </w:rPr>
        <w:t>Ambiguity</w:t>
      </w:r>
    </w:p>
    <w:p w14:paraId="4006CA89" w14:textId="77777777" w:rsidR="00DD168D" w:rsidRPr="00DD168D" w:rsidRDefault="00DD168D" w:rsidP="00DD168D">
      <w:pPr>
        <w:rPr>
          <w:lang w:val="en-AU"/>
        </w:rPr>
      </w:pPr>
      <w:r w:rsidRPr="00DD168D">
        <w:rPr>
          <w:b/>
          <w:bCs/>
          <w:lang w:val="en-AU"/>
        </w:rPr>
        <w:t>Evidence-Based Issue</w:t>
      </w:r>
    </w:p>
    <w:p w14:paraId="5F94ADF4" w14:textId="77777777" w:rsidR="00DD168D" w:rsidRPr="00DD168D" w:rsidRDefault="00DD168D">
      <w:pPr>
        <w:numPr>
          <w:ilvl w:val="0"/>
          <w:numId w:val="29"/>
        </w:numPr>
        <w:rPr>
          <w:lang w:val="en-AU"/>
        </w:rPr>
      </w:pPr>
      <w:r w:rsidRPr="00DD168D">
        <w:rPr>
          <w:lang w:val="en-AU"/>
        </w:rPr>
        <w:t xml:space="preserve">"Delete appointments" does not define: </w:t>
      </w:r>
    </w:p>
    <w:p w14:paraId="65E24EB8" w14:textId="77777777" w:rsidR="00DD168D" w:rsidRPr="00DD168D" w:rsidRDefault="00DD168D">
      <w:pPr>
        <w:numPr>
          <w:ilvl w:val="1"/>
          <w:numId w:val="29"/>
        </w:numPr>
        <w:rPr>
          <w:lang w:val="en-AU"/>
        </w:rPr>
      </w:pPr>
      <w:r w:rsidRPr="00DD168D">
        <w:rPr>
          <w:lang w:val="en-AU"/>
        </w:rPr>
        <w:t>permanent deletion,</w:t>
      </w:r>
    </w:p>
    <w:p w14:paraId="35F2C3F5" w14:textId="77777777" w:rsidR="00DD168D" w:rsidRPr="00DD168D" w:rsidRDefault="00DD168D">
      <w:pPr>
        <w:numPr>
          <w:ilvl w:val="1"/>
          <w:numId w:val="29"/>
        </w:numPr>
        <w:rPr>
          <w:lang w:val="en-AU"/>
        </w:rPr>
      </w:pPr>
      <w:r w:rsidRPr="00DD168D">
        <w:rPr>
          <w:lang w:val="en-AU"/>
        </w:rPr>
        <w:t>logical deletion,</w:t>
      </w:r>
    </w:p>
    <w:p w14:paraId="3D54630C" w14:textId="77777777" w:rsidR="00DD168D" w:rsidRPr="00DD168D" w:rsidRDefault="00DD168D">
      <w:pPr>
        <w:numPr>
          <w:ilvl w:val="1"/>
          <w:numId w:val="29"/>
        </w:numPr>
        <w:rPr>
          <w:lang w:val="en-AU"/>
        </w:rPr>
      </w:pPr>
      <w:r w:rsidRPr="00DD168D">
        <w:rPr>
          <w:lang w:val="en-AU"/>
        </w:rPr>
        <w:t xml:space="preserve">cancellation </w:t>
      </w:r>
      <w:proofErr w:type="spellStart"/>
      <w:r w:rsidRPr="00DD168D">
        <w:rPr>
          <w:lang w:val="en-AU"/>
        </w:rPr>
        <w:t>behavior</w:t>
      </w:r>
      <w:proofErr w:type="spellEnd"/>
      <w:r w:rsidRPr="00DD168D">
        <w:rPr>
          <w:lang w:val="en-AU"/>
        </w:rPr>
        <w:t>.</w:t>
      </w:r>
    </w:p>
    <w:p w14:paraId="6968A36A" w14:textId="77777777" w:rsidR="00DD168D" w:rsidRPr="00DD168D" w:rsidRDefault="00DD168D" w:rsidP="00DD168D">
      <w:pPr>
        <w:rPr>
          <w:b/>
          <w:bCs/>
          <w:lang w:val="en-AU"/>
        </w:rPr>
      </w:pPr>
      <w:r w:rsidRPr="00DD168D">
        <w:rPr>
          <w:b/>
          <w:bCs/>
          <w:lang w:val="en-AU"/>
        </w:rPr>
        <w:t>Missing Clarification Questions</w:t>
      </w:r>
    </w:p>
    <w:p w14:paraId="6E521476" w14:textId="77777777" w:rsidR="00DD168D" w:rsidRPr="00DD168D" w:rsidRDefault="00DD168D" w:rsidP="00DD168D">
      <w:pPr>
        <w:rPr>
          <w:lang w:val="en-AU"/>
        </w:rPr>
      </w:pPr>
      <w:r w:rsidRPr="00DD168D">
        <w:rPr>
          <w:b/>
          <w:bCs/>
          <w:lang w:val="en-AU"/>
        </w:rPr>
        <w:t>Validation Question/Assumption</w:t>
      </w:r>
    </w:p>
    <w:p w14:paraId="5DE7F5D7" w14:textId="77777777" w:rsidR="00DD168D" w:rsidRPr="00DD168D" w:rsidRDefault="00DD168D">
      <w:pPr>
        <w:numPr>
          <w:ilvl w:val="0"/>
          <w:numId w:val="30"/>
        </w:numPr>
        <w:rPr>
          <w:lang w:val="en-AU"/>
        </w:rPr>
      </w:pPr>
      <w:r w:rsidRPr="00DD168D">
        <w:rPr>
          <w:lang w:val="en-AU"/>
        </w:rPr>
        <w:t>Is deletion permanent?</w:t>
      </w:r>
    </w:p>
    <w:p w14:paraId="26CF266D" w14:textId="77777777" w:rsidR="00DD168D" w:rsidRPr="00DD168D" w:rsidRDefault="00DD168D">
      <w:pPr>
        <w:numPr>
          <w:ilvl w:val="0"/>
          <w:numId w:val="30"/>
        </w:numPr>
        <w:rPr>
          <w:lang w:val="en-AU"/>
        </w:rPr>
      </w:pPr>
      <w:r w:rsidRPr="00DD168D">
        <w:rPr>
          <w:lang w:val="en-AU"/>
        </w:rPr>
        <w:t>Can deleted appointments be restored?</w:t>
      </w:r>
    </w:p>
    <w:p w14:paraId="7401FDF5" w14:textId="77777777" w:rsidR="00DD168D" w:rsidRPr="00DD168D" w:rsidRDefault="00DD168D">
      <w:pPr>
        <w:numPr>
          <w:ilvl w:val="0"/>
          <w:numId w:val="30"/>
        </w:numPr>
        <w:rPr>
          <w:lang w:val="en-AU"/>
        </w:rPr>
      </w:pPr>
      <w:r w:rsidRPr="00DD168D">
        <w:rPr>
          <w:lang w:val="en-AU"/>
        </w:rPr>
        <w:t>Who is authorized to delete appointments?</w:t>
      </w:r>
    </w:p>
    <w:p w14:paraId="0B78A275" w14:textId="77777777" w:rsidR="00DD168D" w:rsidRPr="00DD168D" w:rsidRDefault="00DD168D">
      <w:pPr>
        <w:numPr>
          <w:ilvl w:val="0"/>
          <w:numId w:val="30"/>
        </w:numPr>
        <w:rPr>
          <w:lang w:val="en-AU"/>
        </w:rPr>
      </w:pPr>
      <w:r w:rsidRPr="00DD168D">
        <w:rPr>
          <w:lang w:val="en-AU"/>
        </w:rPr>
        <w:t>Is audit tracking required?</w:t>
      </w:r>
    </w:p>
    <w:p w14:paraId="2DFD1F1F" w14:textId="77777777" w:rsidR="00DD168D" w:rsidRPr="00DD168D" w:rsidRDefault="00DD168D" w:rsidP="00DD168D">
      <w:pPr>
        <w:rPr>
          <w:b/>
          <w:bCs/>
          <w:lang w:val="en-AU"/>
        </w:rPr>
      </w:pPr>
      <w:r w:rsidRPr="00DD168D">
        <w:rPr>
          <w:b/>
          <w:bCs/>
          <w:lang w:val="en-AU"/>
        </w:rPr>
        <w:t>Testability</w:t>
      </w:r>
    </w:p>
    <w:p w14:paraId="629FC013" w14:textId="77777777" w:rsidR="00DD168D" w:rsidRPr="00DD168D" w:rsidRDefault="00DD168D" w:rsidP="00DD168D">
      <w:pPr>
        <w:rPr>
          <w:lang w:val="en-AU"/>
        </w:rPr>
      </w:pPr>
      <w:r w:rsidRPr="00DD168D">
        <w:rPr>
          <w:b/>
          <w:bCs/>
          <w:lang w:val="en-AU"/>
        </w:rPr>
        <w:t>Evidence-Based Issue</w:t>
      </w:r>
    </w:p>
    <w:p w14:paraId="2598949C" w14:textId="77777777" w:rsidR="00DD168D" w:rsidRPr="00DD168D" w:rsidRDefault="00DD168D">
      <w:pPr>
        <w:numPr>
          <w:ilvl w:val="0"/>
          <w:numId w:val="31"/>
        </w:numPr>
        <w:rPr>
          <w:lang w:val="en-AU"/>
        </w:rPr>
      </w:pPr>
      <w:r w:rsidRPr="00DD168D">
        <w:rPr>
          <w:lang w:val="en-AU"/>
        </w:rPr>
        <w:t>Success criteria are undefined.</w:t>
      </w:r>
    </w:p>
    <w:p w14:paraId="6989FA3D" w14:textId="77777777" w:rsidR="00DD168D" w:rsidRPr="00DD168D" w:rsidRDefault="00DD168D" w:rsidP="00DD168D">
      <w:pPr>
        <w:rPr>
          <w:lang w:val="en-AU"/>
        </w:rPr>
      </w:pPr>
      <w:r w:rsidRPr="00DD168D">
        <w:rPr>
          <w:lang w:val="en-AU"/>
        </w:rPr>
        <w:pict w14:anchorId="023BFBDE">
          <v:rect id="_x0000_i1140" style="width:0;height:1.5pt" o:hralign="center" o:hrstd="t" o:hr="t" fillcolor="#a0a0a0" stroked="f"/>
        </w:pict>
      </w:r>
    </w:p>
    <w:p w14:paraId="6D51E0A1" w14:textId="77777777" w:rsidR="00DD168D" w:rsidRPr="00DD168D" w:rsidRDefault="00DD168D" w:rsidP="00DD168D">
      <w:pPr>
        <w:rPr>
          <w:b/>
          <w:bCs/>
          <w:lang w:val="en-AU"/>
        </w:rPr>
      </w:pPr>
      <w:r w:rsidRPr="00DD168D">
        <w:rPr>
          <w:b/>
          <w:bCs/>
          <w:lang w:val="en-AU"/>
        </w:rPr>
        <w:t>FR-07: Edit appointments</w:t>
      </w:r>
    </w:p>
    <w:p w14:paraId="792384F5" w14:textId="77777777" w:rsidR="00DD168D" w:rsidRPr="00DD168D" w:rsidRDefault="00DD168D" w:rsidP="00DD168D">
      <w:pPr>
        <w:rPr>
          <w:b/>
          <w:bCs/>
          <w:lang w:val="en-AU"/>
        </w:rPr>
      </w:pPr>
      <w:r w:rsidRPr="00DD168D">
        <w:rPr>
          <w:b/>
          <w:bCs/>
          <w:lang w:val="en-AU"/>
        </w:rPr>
        <w:t>Ambiguity</w:t>
      </w:r>
    </w:p>
    <w:p w14:paraId="62B0B099" w14:textId="77777777" w:rsidR="00DD168D" w:rsidRPr="00DD168D" w:rsidRDefault="00DD168D" w:rsidP="00DD168D">
      <w:pPr>
        <w:rPr>
          <w:lang w:val="en-AU"/>
        </w:rPr>
      </w:pPr>
      <w:r w:rsidRPr="00DD168D">
        <w:rPr>
          <w:b/>
          <w:bCs/>
          <w:lang w:val="en-AU"/>
        </w:rPr>
        <w:t>Evidence-Based Issue</w:t>
      </w:r>
    </w:p>
    <w:p w14:paraId="2F73D8B1" w14:textId="77777777" w:rsidR="00DD168D" w:rsidRPr="00DD168D" w:rsidRDefault="00DD168D">
      <w:pPr>
        <w:numPr>
          <w:ilvl w:val="0"/>
          <w:numId w:val="32"/>
        </w:numPr>
        <w:rPr>
          <w:lang w:val="en-AU"/>
        </w:rPr>
      </w:pPr>
      <w:r w:rsidRPr="00DD168D">
        <w:rPr>
          <w:lang w:val="en-AU"/>
        </w:rPr>
        <w:t xml:space="preserve">Does not define: </w:t>
      </w:r>
    </w:p>
    <w:p w14:paraId="0A4CC27D" w14:textId="77777777" w:rsidR="00DD168D" w:rsidRPr="00DD168D" w:rsidRDefault="00DD168D">
      <w:pPr>
        <w:numPr>
          <w:ilvl w:val="1"/>
          <w:numId w:val="32"/>
        </w:numPr>
        <w:rPr>
          <w:lang w:val="en-AU"/>
        </w:rPr>
      </w:pPr>
      <w:r w:rsidRPr="00DD168D">
        <w:rPr>
          <w:lang w:val="en-AU"/>
        </w:rPr>
        <w:t>editable fields,</w:t>
      </w:r>
    </w:p>
    <w:p w14:paraId="3DCDF420" w14:textId="77777777" w:rsidR="00DD168D" w:rsidRPr="00DD168D" w:rsidRDefault="00DD168D">
      <w:pPr>
        <w:numPr>
          <w:ilvl w:val="1"/>
          <w:numId w:val="32"/>
        </w:numPr>
        <w:rPr>
          <w:lang w:val="en-AU"/>
        </w:rPr>
      </w:pPr>
      <w:r w:rsidRPr="00DD168D">
        <w:rPr>
          <w:lang w:val="en-AU"/>
        </w:rPr>
        <w:t>validation rules,</w:t>
      </w:r>
    </w:p>
    <w:p w14:paraId="211B4ABD" w14:textId="77777777" w:rsidR="00DD168D" w:rsidRPr="00DD168D" w:rsidRDefault="00DD168D">
      <w:pPr>
        <w:numPr>
          <w:ilvl w:val="1"/>
          <w:numId w:val="32"/>
        </w:numPr>
        <w:rPr>
          <w:lang w:val="en-AU"/>
        </w:rPr>
      </w:pPr>
      <w:r w:rsidRPr="00DD168D">
        <w:rPr>
          <w:lang w:val="en-AU"/>
        </w:rPr>
        <w:t>restrictions after appointment time.</w:t>
      </w:r>
    </w:p>
    <w:p w14:paraId="2F0F09B5" w14:textId="77777777" w:rsidR="00DD168D" w:rsidRPr="00DD168D" w:rsidRDefault="00DD168D" w:rsidP="00DD168D">
      <w:pPr>
        <w:rPr>
          <w:b/>
          <w:bCs/>
          <w:lang w:val="en-AU"/>
        </w:rPr>
      </w:pPr>
      <w:r w:rsidRPr="00DD168D">
        <w:rPr>
          <w:b/>
          <w:bCs/>
          <w:lang w:val="en-AU"/>
        </w:rPr>
        <w:t>Missing Clarification Questions</w:t>
      </w:r>
    </w:p>
    <w:p w14:paraId="6EF41E72" w14:textId="77777777" w:rsidR="00DD168D" w:rsidRPr="00DD168D" w:rsidRDefault="00DD168D" w:rsidP="00DD168D">
      <w:pPr>
        <w:rPr>
          <w:lang w:val="en-AU"/>
        </w:rPr>
      </w:pPr>
      <w:r w:rsidRPr="00DD168D">
        <w:rPr>
          <w:b/>
          <w:bCs/>
          <w:lang w:val="en-AU"/>
        </w:rPr>
        <w:t>Validation Question/Assumption</w:t>
      </w:r>
    </w:p>
    <w:p w14:paraId="2640F660" w14:textId="77777777" w:rsidR="00DD168D" w:rsidRPr="00DD168D" w:rsidRDefault="00DD168D">
      <w:pPr>
        <w:numPr>
          <w:ilvl w:val="0"/>
          <w:numId w:val="33"/>
        </w:numPr>
        <w:rPr>
          <w:lang w:val="en-AU"/>
        </w:rPr>
      </w:pPr>
      <w:r w:rsidRPr="00DD168D">
        <w:rPr>
          <w:lang w:val="en-AU"/>
        </w:rPr>
        <w:t>Which fields can be modified?</w:t>
      </w:r>
    </w:p>
    <w:p w14:paraId="25387733" w14:textId="77777777" w:rsidR="00DD168D" w:rsidRPr="00DD168D" w:rsidRDefault="00DD168D">
      <w:pPr>
        <w:numPr>
          <w:ilvl w:val="0"/>
          <w:numId w:val="33"/>
        </w:numPr>
        <w:rPr>
          <w:lang w:val="en-AU"/>
        </w:rPr>
      </w:pPr>
      <w:r w:rsidRPr="00DD168D">
        <w:rPr>
          <w:lang w:val="en-AU"/>
        </w:rPr>
        <w:t>Are all users permitted to edit?</w:t>
      </w:r>
    </w:p>
    <w:p w14:paraId="0241AD75" w14:textId="77777777" w:rsidR="00DD168D" w:rsidRPr="00DD168D" w:rsidRDefault="00DD168D">
      <w:pPr>
        <w:numPr>
          <w:ilvl w:val="0"/>
          <w:numId w:val="33"/>
        </w:numPr>
        <w:rPr>
          <w:lang w:val="en-AU"/>
        </w:rPr>
      </w:pPr>
      <w:r w:rsidRPr="00DD168D">
        <w:rPr>
          <w:lang w:val="en-AU"/>
        </w:rPr>
        <w:lastRenderedPageBreak/>
        <w:t>Can completed or past appointments be edited?</w:t>
      </w:r>
    </w:p>
    <w:p w14:paraId="2CA81162" w14:textId="77777777" w:rsidR="00DD168D" w:rsidRPr="00DD168D" w:rsidRDefault="00DD168D" w:rsidP="00DD168D">
      <w:pPr>
        <w:rPr>
          <w:b/>
          <w:bCs/>
          <w:lang w:val="en-AU"/>
        </w:rPr>
      </w:pPr>
      <w:r w:rsidRPr="00DD168D">
        <w:rPr>
          <w:b/>
          <w:bCs/>
          <w:lang w:val="en-AU"/>
        </w:rPr>
        <w:t>Testability</w:t>
      </w:r>
    </w:p>
    <w:p w14:paraId="46AFB911" w14:textId="77777777" w:rsidR="00DD168D" w:rsidRPr="00DD168D" w:rsidRDefault="00DD168D" w:rsidP="00DD168D">
      <w:pPr>
        <w:rPr>
          <w:lang w:val="en-AU"/>
        </w:rPr>
      </w:pPr>
      <w:r w:rsidRPr="00DD168D">
        <w:rPr>
          <w:b/>
          <w:bCs/>
          <w:lang w:val="en-AU"/>
        </w:rPr>
        <w:t>Evidence-Based Issue</w:t>
      </w:r>
    </w:p>
    <w:p w14:paraId="5E5B9133" w14:textId="77777777" w:rsidR="00DD168D" w:rsidRPr="00DD168D" w:rsidRDefault="00DD168D">
      <w:pPr>
        <w:numPr>
          <w:ilvl w:val="0"/>
          <w:numId w:val="34"/>
        </w:numPr>
        <w:rPr>
          <w:lang w:val="en-AU"/>
        </w:rPr>
      </w:pPr>
      <w:r w:rsidRPr="00DD168D">
        <w:rPr>
          <w:lang w:val="en-AU"/>
        </w:rPr>
        <w:t>No expected results or validation rules are defined.</w:t>
      </w:r>
    </w:p>
    <w:p w14:paraId="79DE2B10" w14:textId="77777777" w:rsidR="00DD168D" w:rsidRPr="00DD168D" w:rsidRDefault="00DD168D" w:rsidP="00DD168D">
      <w:pPr>
        <w:rPr>
          <w:lang w:val="en-AU"/>
        </w:rPr>
      </w:pPr>
      <w:r w:rsidRPr="00DD168D">
        <w:rPr>
          <w:lang w:val="en-AU"/>
        </w:rPr>
        <w:pict w14:anchorId="523A1FA1">
          <v:rect id="_x0000_i1141" style="width:0;height:1.5pt" o:hralign="center" o:hrstd="t" o:hr="t" fillcolor="#a0a0a0" stroked="f"/>
        </w:pict>
      </w:r>
    </w:p>
    <w:p w14:paraId="5B270756" w14:textId="77777777" w:rsidR="00DD168D" w:rsidRPr="00DD168D" w:rsidRDefault="00DD168D" w:rsidP="00DD168D">
      <w:pPr>
        <w:rPr>
          <w:b/>
          <w:bCs/>
          <w:lang w:val="en-AU"/>
        </w:rPr>
      </w:pPr>
      <w:r w:rsidRPr="00DD168D">
        <w:rPr>
          <w:b/>
          <w:bCs/>
          <w:lang w:val="en-AU"/>
        </w:rPr>
        <w:t>FR-08: Search appointments</w:t>
      </w:r>
    </w:p>
    <w:p w14:paraId="03515845" w14:textId="77777777" w:rsidR="00DD168D" w:rsidRPr="00DD168D" w:rsidRDefault="00DD168D" w:rsidP="00DD168D">
      <w:pPr>
        <w:rPr>
          <w:b/>
          <w:bCs/>
          <w:lang w:val="en-AU"/>
        </w:rPr>
      </w:pPr>
      <w:r w:rsidRPr="00DD168D">
        <w:rPr>
          <w:b/>
          <w:bCs/>
          <w:lang w:val="en-AU"/>
        </w:rPr>
        <w:t>Ambiguity</w:t>
      </w:r>
    </w:p>
    <w:p w14:paraId="62B4035D" w14:textId="77777777" w:rsidR="00DD168D" w:rsidRPr="00DD168D" w:rsidRDefault="00DD168D" w:rsidP="00DD168D">
      <w:pPr>
        <w:rPr>
          <w:lang w:val="en-AU"/>
        </w:rPr>
      </w:pPr>
      <w:r w:rsidRPr="00DD168D">
        <w:rPr>
          <w:b/>
          <w:bCs/>
          <w:lang w:val="en-AU"/>
        </w:rPr>
        <w:t>Evidence-Based Issue</w:t>
      </w:r>
    </w:p>
    <w:p w14:paraId="2EF1FEC0" w14:textId="77777777" w:rsidR="00DD168D" w:rsidRPr="00DD168D" w:rsidRDefault="00DD168D">
      <w:pPr>
        <w:numPr>
          <w:ilvl w:val="0"/>
          <w:numId w:val="35"/>
        </w:numPr>
        <w:rPr>
          <w:lang w:val="en-AU"/>
        </w:rPr>
      </w:pPr>
      <w:r w:rsidRPr="00DD168D">
        <w:rPr>
          <w:lang w:val="en-AU"/>
        </w:rPr>
        <w:t>Search criteria are not specified.</w:t>
      </w:r>
    </w:p>
    <w:p w14:paraId="14C6CED0" w14:textId="77777777" w:rsidR="00DD168D" w:rsidRPr="00DD168D" w:rsidRDefault="00DD168D" w:rsidP="00DD168D">
      <w:pPr>
        <w:rPr>
          <w:b/>
          <w:bCs/>
          <w:lang w:val="en-AU"/>
        </w:rPr>
      </w:pPr>
      <w:r w:rsidRPr="00DD168D">
        <w:rPr>
          <w:b/>
          <w:bCs/>
          <w:lang w:val="en-AU"/>
        </w:rPr>
        <w:t>Missing Clarification Questions</w:t>
      </w:r>
    </w:p>
    <w:p w14:paraId="29F8CAD8" w14:textId="77777777" w:rsidR="00DD168D" w:rsidRPr="00DD168D" w:rsidRDefault="00DD168D" w:rsidP="00DD168D">
      <w:pPr>
        <w:rPr>
          <w:lang w:val="en-AU"/>
        </w:rPr>
      </w:pPr>
      <w:r w:rsidRPr="00DD168D">
        <w:rPr>
          <w:b/>
          <w:bCs/>
          <w:lang w:val="en-AU"/>
        </w:rPr>
        <w:t>Validation Question/Assumption</w:t>
      </w:r>
    </w:p>
    <w:p w14:paraId="488A8CAC" w14:textId="77777777" w:rsidR="00DD168D" w:rsidRPr="00DD168D" w:rsidRDefault="00DD168D">
      <w:pPr>
        <w:numPr>
          <w:ilvl w:val="0"/>
          <w:numId w:val="36"/>
        </w:numPr>
        <w:rPr>
          <w:lang w:val="en-AU"/>
        </w:rPr>
      </w:pPr>
      <w:r w:rsidRPr="00DD168D">
        <w:rPr>
          <w:lang w:val="en-AU"/>
        </w:rPr>
        <w:t>What attributes are searchable?</w:t>
      </w:r>
    </w:p>
    <w:p w14:paraId="064371EA" w14:textId="77777777" w:rsidR="00DD168D" w:rsidRPr="00DD168D" w:rsidRDefault="00DD168D">
      <w:pPr>
        <w:numPr>
          <w:ilvl w:val="0"/>
          <w:numId w:val="36"/>
        </w:numPr>
        <w:rPr>
          <w:lang w:val="en-AU"/>
        </w:rPr>
      </w:pPr>
      <w:r w:rsidRPr="00DD168D">
        <w:rPr>
          <w:lang w:val="en-AU"/>
        </w:rPr>
        <w:t>Is partial matching supported?</w:t>
      </w:r>
    </w:p>
    <w:p w14:paraId="6475BFCC" w14:textId="77777777" w:rsidR="00DD168D" w:rsidRPr="00DD168D" w:rsidRDefault="00DD168D">
      <w:pPr>
        <w:numPr>
          <w:ilvl w:val="0"/>
          <w:numId w:val="36"/>
        </w:numPr>
        <w:rPr>
          <w:lang w:val="en-AU"/>
        </w:rPr>
      </w:pPr>
      <w:r w:rsidRPr="00DD168D">
        <w:rPr>
          <w:lang w:val="en-AU"/>
        </w:rPr>
        <w:t>Are advanced filters required?</w:t>
      </w:r>
    </w:p>
    <w:p w14:paraId="144BF23E" w14:textId="77777777" w:rsidR="00DD168D" w:rsidRPr="00DD168D" w:rsidRDefault="00DD168D">
      <w:pPr>
        <w:numPr>
          <w:ilvl w:val="0"/>
          <w:numId w:val="36"/>
        </w:numPr>
        <w:rPr>
          <w:lang w:val="en-AU"/>
        </w:rPr>
      </w:pPr>
      <w:r w:rsidRPr="00DD168D">
        <w:rPr>
          <w:lang w:val="en-AU"/>
        </w:rPr>
        <w:t>Is search case-sensitive?</w:t>
      </w:r>
    </w:p>
    <w:p w14:paraId="4098F509" w14:textId="77777777" w:rsidR="00DD168D" w:rsidRPr="00DD168D" w:rsidRDefault="00DD168D" w:rsidP="00DD168D">
      <w:pPr>
        <w:rPr>
          <w:b/>
          <w:bCs/>
          <w:lang w:val="en-AU"/>
        </w:rPr>
      </w:pPr>
      <w:r w:rsidRPr="00DD168D">
        <w:rPr>
          <w:b/>
          <w:bCs/>
          <w:lang w:val="en-AU"/>
        </w:rPr>
        <w:t>Potential Overlap</w:t>
      </w:r>
    </w:p>
    <w:p w14:paraId="46FD432B" w14:textId="77777777" w:rsidR="00DD168D" w:rsidRPr="00DD168D" w:rsidRDefault="00DD168D" w:rsidP="00DD168D">
      <w:pPr>
        <w:rPr>
          <w:lang w:val="en-AU"/>
        </w:rPr>
      </w:pPr>
      <w:r w:rsidRPr="00DD168D">
        <w:rPr>
          <w:b/>
          <w:bCs/>
          <w:lang w:val="en-AU"/>
        </w:rPr>
        <w:t>Evidence-Based Issue</w:t>
      </w:r>
    </w:p>
    <w:p w14:paraId="7D06ADD9" w14:textId="77777777" w:rsidR="00DD168D" w:rsidRPr="00DD168D" w:rsidRDefault="00DD168D">
      <w:pPr>
        <w:numPr>
          <w:ilvl w:val="0"/>
          <w:numId w:val="37"/>
        </w:numPr>
        <w:rPr>
          <w:lang w:val="en-AU"/>
        </w:rPr>
      </w:pPr>
      <w:r w:rsidRPr="00DD168D">
        <w:rPr>
          <w:lang w:val="en-AU"/>
        </w:rPr>
        <w:t>May overlap with FR-03 (Retrieve appointments).</w:t>
      </w:r>
    </w:p>
    <w:p w14:paraId="044846E3" w14:textId="77777777" w:rsidR="00DD168D" w:rsidRPr="00DD168D" w:rsidRDefault="00DD168D" w:rsidP="00DD168D">
      <w:pPr>
        <w:rPr>
          <w:b/>
          <w:bCs/>
          <w:lang w:val="en-AU"/>
        </w:rPr>
      </w:pPr>
      <w:r w:rsidRPr="00DD168D">
        <w:rPr>
          <w:b/>
          <w:bCs/>
          <w:lang w:val="en-AU"/>
        </w:rPr>
        <w:t>Testability</w:t>
      </w:r>
    </w:p>
    <w:p w14:paraId="63D4190D" w14:textId="77777777" w:rsidR="00DD168D" w:rsidRPr="00DD168D" w:rsidRDefault="00DD168D" w:rsidP="00DD168D">
      <w:pPr>
        <w:rPr>
          <w:lang w:val="en-AU"/>
        </w:rPr>
      </w:pPr>
      <w:r w:rsidRPr="00DD168D">
        <w:rPr>
          <w:b/>
          <w:bCs/>
          <w:lang w:val="en-AU"/>
        </w:rPr>
        <w:t>Evidence-Based Issue</w:t>
      </w:r>
    </w:p>
    <w:p w14:paraId="5AD1F677" w14:textId="77777777" w:rsidR="00DD168D" w:rsidRPr="00DD168D" w:rsidRDefault="00DD168D">
      <w:pPr>
        <w:numPr>
          <w:ilvl w:val="0"/>
          <w:numId w:val="38"/>
        </w:numPr>
        <w:rPr>
          <w:lang w:val="en-AU"/>
        </w:rPr>
      </w:pPr>
      <w:r w:rsidRPr="00DD168D">
        <w:rPr>
          <w:lang w:val="en-AU"/>
        </w:rPr>
        <w:t xml:space="preserve">No expected search </w:t>
      </w:r>
      <w:proofErr w:type="spellStart"/>
      <w:r w:rsidRPr="00DD168D">
        <w:rPr>
          <w:lang w:val="en-AU"/>
        </w:rPr>
        <w:t>behavior</w:t>
      </w:r>
      <w:proofErr w:type="spellEnd"/>
      <w:r w:rsidRPr="00DD168D">
        <w:rPr>
          <w:lang w:val="en-AU"/>
        </w:rPr>
        <w:t xml:space="preserve"> is defined.</w:t>
      </w:r>
    </w:p>
    <w:p w14:paraId="43E91EE7" w14:textId="77777777" w:rsidR="00DD168D" w:rsidRPr="00DD168D" w:rsidRDefault="00DD168D" w:rsidP="00DD168D">
      <w:pPr>
        <w:rPr>
          <w:lang w:val="en-AU"/>
        </w:rPr>
      </w:pPr>
      <w:r w:rsidRPr="00DD168D">
        <w:rPr>
          <w:lang w:val="en-AU"/>
        </w:rPr>
        <w:pict w14:anchorId="1ADC553C">
          <v:rect id="_x0000_i1142" style="width:0;height:1.5pt" o:hralign="center" o:hrstd="t" o:hr="t" fillcolor="#a0a0a0" stroked="f"/>
        </w:pict>
      </w:r>
    </w:p>
    <w:p w14:paraId="61535E6E" w14:textId="77777777" w:rsidR="00DD168D" w:rsidRPr="00DD168D" w:rsidRDefault="00DD168D" w:rsidP="00DD168D">
      <w:pPr>
        <w:rPr>
          <w:b/>
          <w:bCs/>
          <w:lang w:val="en-AU"/>
        </w:rPr>
      </w:pPr>
      <w:r w:rsidRPr="00DD168D">
        <w:rPr>
          <w:b/>
          <w:bCs/>
          <w:lang w:val="en-AU"/>
        </w:rPr>
        <w:t>Functional Requirements Cross-Requirement Review</w:t>
      </w:r>
    </w:p>
    <w:p w14:paraId="565A8BFC" w14:textId="77777777" w:rsidR="00DD168D" w:rsidRPr="00DD168D" w:rsidRDefault="00DD168D" w:rsidP="00DD168D">
      <w:pPr>
        <w:rPr>
          <w:b/>
          <w:bCs/>
          <w:lang w:val="en-AU"/>
        </w:rPr>
      </w:pPr>
      <w:r w:rsidRPr="00DD168D">
        <w:rPr>
          <w:b/>
          <w:bCs/>
          <w:lang w:val="en-AU"/>
        </w:rPr>
        <w:t>Overlapping Requirements</w:t>
      </w:r>
    </w:p>
    <w:p w14:paraId="6AB91D35" w14:textId="77777777" w:rsidR="00DD168D" w:rsidRPr="00DD168D" w:rsidRDefault="00DD168D" w:rsidP="00DD168D">
      <w:pPr>
        <w:rPr>
          <w:b/>
          <w:bCs/>
          <w:lang w:val="en-AU"/>
        </w:rPr>
      </w:pPr>
      <w:r w:rsidRPr="00DD168D">
        <w:rPr>
          <w:b/>
          <w:bCs/>
          <w:lang w:val="en-AU"/>
        </w:rPr>
        <w:t>FR-01 and FR-02</w:t>
      </w:r>
    </w:p>
    <w:p w14:paraId="5AA27236" w14:textId="77777777" w:rsidR="00DD168D" w:rsidRPr="00DD168D" w:rsidRDefault="00DD168D" w:rsidP="00DD168D">
      <w:pPr>
        <w:rPr>
          <w:lang w:val="en-AU"/>
        </w:rPr>
      </w:pPr>
      <w:r w:rsidRPr="00DD168D">
        <w:rPr>
          <w:b/>
          <w:bCs/>
          <w:lang w:val="en-AU"/>
        </w:rPr>
        <w:t>Evidence-Based Issue</w:t>
      </w:r>
    </w:p>
    <w:p w14:paraId="25047A67" w14:textId="77777777" w:rsidR="00DD168D" w:rsidRPr="00DD168D" w:rsidRDefault="00DD168D">
      <w:pPr>
        <w:numPr>
          <w:ilvl w:val="0"/>
          <w:numId w:val="39"/>
        </w:numPr>
        <w:rPr>
          <w:lang w:val="en-AU"/>
        </w:rPr>
      </w:pPr>
      <w:r w:rsidRPr="00DD168D">
        <w:rPr>
          <w:lang w:val="en-AU"/>
        </w:rPr>
        <w:t>Creation generally implies persistence.</w:t>
      </w:r>
    </w:p>
    <w:p w14:paraId="37D893C4" w14:textId="77777777" w:rsidR="00DD168D" w:rsidRPr="00DD168D" w:rsidRDefault="00DD168D">
      <w:pPr>
        <w:numPr>
          <w:ilvl w:val="0"/>
          <w:numId w:val="39"/>
        </w:numPr>
        <w:rPr>
          <w:lang w:val="en-AU"/>
        </w:rPr>
      </w:pPr>
      <w:r w:rsidRPr="00DD168D">
        <w:rPr>
          <w:lang w:val="en-AU"/>
        </w:rPr>
        <w:t>Boundaries between these requirements are unclear.</w:t>
      </w:r>
    </w:p>
    <w:p w14:paraId="0AA99196" w14:textId="77777777" w:rsidR="00DD168D" w:rsidRPr="00DD168D" w:rsidRDefault="00DD168D" w:rsidP="00DD168D">
      <w:pPr>
        <w:rPr>
          <w:b/>
          <w:bCs/>
          <w:lang w:val="en-AU"/>
        </w:rPr>
      </w:pPr>
      <w:r w:rsidRPr="00DD168D">
        <w:rPr>
          <w:b/>
          <w:bCs/>
          <w:lang w:val="en-AU"/>
        </w:rPr>
        <w:lastRenderedPageBreak/>
        <w:t>FR-03 and FR-04</w:t>
      </w:r>
    </w:p>
    <w:p w14:paraId="2642D0A1" w14:textId="77777777" w:rsidR="00DD168D" w:rsidRPr="00DD168D" w:rsidRDefault="00DD168D" w:rsidP="00DD168D">
      <w:pPr>
        <w:rPr>
          <w:lang w:val="en-AU"/>
        </w:rPr>
      </w:pPr>
      <w:r w:rsidRPr="00DD168D">
        <w:rPr>
          <w:b/>
          <w:bCs/>
          <w:lang w:val="en-AU"/>
        </w:rPr>
        <w:t>Evidence-Based Issue</w:t>
      </w:r>
    </w:p>
    <w:p w14:paraId="6C4A7F9C" w14:textId="77777777" w:rsidR="00DD168D" w:rsidRPr="00DD168D" w:rsidRDefault="00DD168D">
      <w:pPr>
        <w:numPr>
          <w:ilvl w:val="0"/>
          <w:numId w:val="40"/>
        </w:numPr>
        <w:rPr>
          <w:lang w:val="en-AU"/>
        </w:rPr>
      </w:pPr>
      <w:r w:rsidRPr="00DD168D">
        <w:rPr>
          <w:lang w:val="en-AU"/>
        </w:rPr>
        <w:t>Retrieval and viewing may represent a single user capability.</w:t>
      </w:r>
    </w:p>
    <w:p w14:paraId="010E7CAF" w14:textId="77777777" w:rsidR="00DD168D" w:rsidRPr="00DD168D" w:rsidRDefault="00DD168D" w:rsidP="00DD168D">
      <w:pPr>
        <w:rPr>
          <w:b/>
          <w:bCs/>
          <w:lang w:val="en-AU"/>
        </w:rPr>
      </w:pPr>
      <w:r w:rsidRPr="00DD168D">
        <w:rPr>
          <w:b/>
          <w:bCs/>
          <w:lang w:val="en-AU"/>
        </w:rPr>
        <w:t>FR-03 and FR-08</w:t>
      </w:r>
    </w:p>
    <w:p w14:paraId="23D2068A" w14:textId="77777777" w:rsidR="00DD168D" w:rsidRPr="00DD168D" w:rsidRDefault="00DD168D" w:rsidP="00DD168D">
      <w:pPr>
        <w:rPr>
          <w:lang w:val="en-AU"/>
        </w:rPr>
      </w:pPr>
      <w:r w:rsidRPr="00DD168D">
        <w:rPr>
          <w:b/>
          <w:bCs/>
          <w:lang w:val="en-AU"/>
        </w:rPr>
        <w:t>Evidence-Based Issue</w:t>
      </w:r>
    </w:p>
    <w:p w14:paraId="4B51A21E" w14:textId="77777777" w:rsidR="00DD168D" w:rsidRPr="00DD168D" w:rsidRDefault="00DD168D">
      <w:pPr>
        <w:numPr>
          <w:ilvl w:val="0"/>
          <w:numId w:val="41"/>
        </w:numPr>
        <w:rPr>
          <w:lang w:val="en-AU"/>
        </w:rPr>
      </w:pPr>
      <w:r w:rsidRPr="00DD168D">
        <w:rPr>
          <w:lang w:val="en-AU"/>
        </w:rPr>
        <w:t>Searching is commonly one method of retrieval.</w:t>
      </w:r>
    </w:p>
    <w:p w14:paraId="15C530E8" w14:textId="77777777" w:rsidR="00DD168D" w:rsidRPr="00DD168D" w:rsidRDefault="00DD168D">
      <w:pPr>
        <w:numPr>
          <w:ilvl w:val="0"/>
          <w:numId w:val="41"/>
        </w:numPr>
        <w:rPr>
          <w:lang w:val="en-AU"/>
        </w:rPr>
      </w:pPr>
      <w:r w:rsidRPr="00DD168D">
        <w:rPr>
          <w:lang w:val="en-AU"/>
        </w:rPr>
        <w:t>Relationship is undefined.</w:t>
      </w:r>
    </w:p>
    <w:p w14:paraId="48F1E18A" w14:textId="77777777" w:rsidR="00DD168D" w:rsidRPr="00DD168D" w:rsidRDefault="00DD168D" w:rsidP="00DD168D">
      <w:pPr>
        <w:rPr>
          <w:lang w:val="en-AU"/>
        </w:rPr>
      </w:pPr>
      <w:r w:rsidRPr="00DD168D">
        <w:rPr>
          <w:lang w:val="en-AU"/>
        </w:rPr>
        <w:pict w14:anchorId="11BE9EF0">
          <v:rect id="_x0000_i1143" style="width:0;height:1.5pt" o:hralign="center" o:hrstd="t" o:hr="t" fillcolor="#a0a0a0" stroked="f"/>
        </w:pict>
      </w:r>
    </w:p>
    <w:p w14:paraId="026639E3" w14:textId="77777777" w:rsidR="00DD168D" w:rsidRPr="00DD168D" w:rsidRDefault="00DD168D" w:rsidP="00DD168D">
      <w:pPr>
        <w:rPr>
          <w:b/>
          <w:bCs/>
          <w:lang w:val="en-AU"/>
        </w:rPr>
      </w:pPr>
      <w:r w:rsidRPr="00DD168D">
        <w:rPr>
          <w:b/>
          <w:bCs/>
          <w:lang w:val="en-AU"/>
        </w:rPr>
        <w:t>Non-Functional Requirements Review</w:t>
      </w:r>
    </w:p>
    <w:p w14:paraId="26C76945" w14:textId="77777777" w:rsidR="00DD168D" w:rsidRPr="00DD168D" w:rsidRDefault="00DD168D" w:rsidP="00DD168D">
      <w:pPr>
        <w:rPr>
          <w:lang w:val="en-AU"/>
        </w:rPr>
      </w:pPr>
      <w:r w:rsidRPr="00DD168D">
        <w:rPr>
          <w:lang w:val="en-AU"/>
        </w:rPr>
        <w:pict w14:anchorId="58E4233F">
          <v:rect id="_x0000_i1144" style="width:0;height:1.5pt" o:hralign="center" o:hrstd="t" o:hr="t" fillcolor="#a0a0a0" stroked="f"/>
        </w:pict>
      </w:r>
    </w:p>
    <w:p w14:paraId="4B1E5190" w14:textId="77777777" w:rsidR="00DD168D" w:rsidRPr="00DD168D" w:rsidRDefault="00DD168D" w:rsidP="00DD168D">
      <w:pPr>
        <w:rPr>
          <w:b/>
          <w:bCs/>
          <w:lang w:val="en-AU"/>
        </w:rPr>
      </w:pPr>
      <w:r w:rsidRPr="00DD168D">
        <w:rPr>
          <w:b/>
          <w:bCs/>
          <w:lang w:val="en-AU"/>
        </w:rPr>
        <w:t>NFR-01: Performant</w:t>
      </w:r>
    </w:p>
    <w:p w14:paraId="652BD574" w14:textId="77777777" w:rsidR="00DD168D" w:rsidRPr="00DD168D" w:rsidRDefault="00DD168D" w:rsidP="00DD168D">
      <w:pPr>
        <w:rPr>
          <w:b/>
          <w:bCs/>
          <w:lang w:val="en-AU"/>
        </w:rPr>
      </w:pPr>
      <w:r w:rsidRPr="00DD168D">
        <w:rPr>
          <w:b/>
          <w:bCs/>
          <w:lang w:val="en-AU"/>
        </w:rPr>
        <w:t>Ambiguity</w:t>
      </w:r>
    </w:p>
    <w:p w14:paraId="5DA8C2AB" w14:textId="77777777" w:rsidR="00DD168D" w:rsidRPr="00DD168D" w:rsidRDefault="00DD168D" w:rsidP="00DD168D">
      <w:pPr>
        <w:rPr>
          <w:lang w:val="en-AU"/>
        </w:rPr>
      </w:pPr>
      <w:r w:rsidRPr="00DD168D">
        <w:rPr>
          <w:b/>
          <w:bCs/>
          <w:lang w:val="en-AU"/>
        </w:rPr>
        <w:t>Evidence-Based Issue</w:t>
      </w:r>
    </w:p>
    <w:p w14:paraId="2E40F9CE" w14:textId="77777777" w:rsidR="00DD168D" w:rsidRPr="00DD168D" w:rsidRDefault="00DD168D">
      <w:pPr>
        <w:numPr>
          <w:ilvl w:val="0"/>
          <w:numId w:val="42"/>
        </w:numPr>
        <w:rPr>
          <w:lang w:val="en-AU"/>
        </w:rPr>
      </w:pPr>
      <w:r w:rsidRPr="00DD168D">
        <w:rPr>
          <w:lang w:val="en-AU"/>
        </w:rPr>
        <w:t>"Performant" is subjective and not measurable.</w:t>
      </w:r>
    </w:p>
    <w:p w14:paraId="0DBC2BF4" w14:textId="77777777" w:rsidR="00DD168D" w:rsidRPr="00DD168D" w:rsidRDefault="00DD168D" w:rsidP="00DD168D">
      <w:pPr>
        <w:rPr>
          <w:b/>
          <w:bCs/>
          <w:lang w:val="en-AU"/>
        </w:rPr>
      </w:pPr>
      <w:r w:rsidRPr="00DD168D">
        <w:rPr>
          <w:b/>
          <w:bCs/>
          <w:lang w:val="en-AU"/>
        </w:rPr>
        <w:t>Missing Clarification Questions</w:t>
      </w:r>
    </w:p>
    <w:p w14:paraId="06EEFA7F" w14:textId="77777777" w:rsidR="00DD168D" w:rsidRPr="00DD168D" w:rsidRDefault="00DD168D" w:rsidP="00DD168D">
      <w:pPr>
        <w:rPr>
          <w:lang w:val="en-AU"/>
        </w:rPr>
      </w:pPr>
      <w:r w:rsidRPr="00DD168D">
        <w:rPr>
          <w:b/>
          <w:bCs/>
          <w:lang w:val="en-AU"/>
        </w:rPr>
        <w:t>Validation Question/Assumption</w:t>
      </w:r>
    </w:p>
    <w:p w14:paraId="190C9F39" w14:textId="77777777" w:rsidR="00DD168D" w:rsidRPr="00DD168D" w:rsidRDefault="00DD168D">
      <w:pPr>
        <w:numPr>
          <w:ilvl w:val="0"/>
          <w:numId w:val="43"/>
        </w:numPr>
        <w:rPr>
          <w:lang w:val="en-AU"/>
        </w:rPr>
      </w:pPr>
      <w:r w:rsidRPr="00DD168D">
        <w:rPr>
          <w:lang w:val="en-AU"/>
        </w:rPr>
        <w:t>What response times are acceptable?</w:t>
      </w:r>
    </w:p>
    <w:p w14:paraId="14451352" w14:textId="77777777" w:rsidR="00DD168D" w:rsidRPr="00DD168D" w:rsidRDefault="00DD168D">
      <w:pPr>
        <w:numPr>
          <w:ilvl w:val="0"/>
          <w:numId w:val="43"/>
        </w:numPr>
        <w:rPr>
          <w:lang w:val="en-AU"/>
        </w:rPr>
      </w:pPr>
      <w:r w:rsidRPr="00DD168D">
        <w:rPr>
          <w:lang w:val="en-AU"/>
        </w:rPr>
        <w:t>Under what workload?</w:t>
      </w:r>
    </w:p>
    <w:p w14:paraId="3902DA73" w14:textId="77777777" w:rsidR="00DD168D" w:rsidRPr="00DD168D" w:rsidRDefault="00DD168D">
      <w:pPr>
        <w:numPr>
          <w:ilvl w:val="0"/>
          <w:numId w:val="43"/>
        </w:numPr>
        <w:rPr>
          <w:lang w:val="en-AU"/>
        </w:rPr>
      </w:pPr>
      <w:r w:rsidRPr="00DD168D">
        <w:rPr>
          <w:lang w:val="en-AU"/>
        </w:rPr>
        <w:t>How many concurrent users are expected?</w:t>
      </w:r>
    </w:p>
    <w:p w14:paraId="3D834751" w14:textId="77777777" w:rsidR="00DD168D" w:rsidRPr="00DD168D" w:rsidRDefault="00DD168D" w:rsidP="00DD168D">
      <w:pPr>
        <w:rPr>
          <w:b/>
          <w:bCs/>
          <w:lang w:val="en-AU"/>
        </w:rPr>
      </w:pPr>
      <w:r w:rsidRPr="00DD168D">
        <w:rPr>
          <w:b/>
          <w:bCs/>
          <w:lang w:val="en-AU"/>
        </w:rPr>
        <w:t>Testability</w:t>
      </w:r>
    </w:p>
    <w:p w14:paraId="7053CA96" w14:textId="77777777" w:rsidR="00DD168D" w:rsidRPr="00DD168D" w:rsidRDefault="00DD168D" w:rsidP="00DD168D">
      <w:pPr>
        <w:rPr>
          <w:lang w:val="en-AU"/>
        </w:rPr>
      </w:pPr>
      <w:r w:rsidRPr="00DD168D">
        <w:rPr>
          <w:b/>
          <w:bCs/>
          <w:lang w:val="en-AU"/>
        </w:rPr>
        <w:t>Evidence-Based Issue</w:t>
      </w:r>
    </w:p>
    <w:p w14:paraId="598FC65D" w14:textId="77777777" w:rsidR="00DD168D" w:rsidRPr="00DD168D" w:rsidRDefault="00DD168D">
      <w:pPr>
        <w:numPr>
          <w:ilvl w:val="0"/>
          <w:numId w:val="44"/>
        </w:numPr>
        <w:rPr>
          <w:lang w:val="en-AU"/>
        </w:rPr>
      </w:pPr>
      <w:r w:rsidRPr="00DD168D">
        <w:rPr>
          <w:lang w:val="en-AU"/>
        </w:rPr>
        <w:t>Cannot be objectively tested without measurable targets.</w:t>
      </w:r>
    </w:p>
    <w:p w14:paraId="7BB9D0F2" w14:textId="77777777" w:rsidR="00DD168D" w:rsidRPr="00DD168D" w:rsidRDefault="00DD168D" w:rsidP="00DD168D">
      <w:pPr>
        <w:rPr>
          <w:lang w:val="en-AU"/>
        </w:rPr>
      </w:pPr>
      <w:r w:rsidRPr="00DD168D">
        <w:rPr>
          <w:lang w:val="en-AU"/>
        </w:rPr>
        <w:pict w14:anchorId="4328FB5B">
          <v:rect id="_x0000_i1145" style="width:0;height:1.5pt" o:hralign="center" o:hrstd="t" o:hr="t" fillcolor="#a0a0a0" stroked="f"/>
        </w:pict>
      </w:r>
    </w:p>
    <w:p w14:paraId="2291DB16" w14:textId="77777777" w:rsidR="00DD168D" w:rsidRPr="00DD168D" w:rsidRDefault="00DD168D" w:rsidP="00DD168D">
      <w:pPr>
        <w:rPr>
          <w:b/>
          <w:bCs/>
          <w:lang w:val="en-AU"/>
        </w:rPr>
      </w:pPr>
      <w:r w:rsidRPr="00DD168D">
        <w:rPr>
          <w:b/>
          <w:bCs/>
          <w:lang w:val="en-AU"/>
        </w:rPr>
        <w:t>NFR-02: Reliable</w:t>
      </w:r>
    </w:p>
    <w:p w14:paraId="508EA88B" w14:textId="77777777" w:rsidR="00DD168D" w:rsidRPr="00DD168D" w:rsidRDefault="00DD168D" w:rsidP="00DD168D">
      <w:pPr>
        <w:rPr>
          <w:b/>
          <w:bCs/>
          <w:lang w:val="en-AU"/>
        </w:rPr>
      </w:pPr>
      <w:r w:rsidRPr="00DD168D">
        <w:rPr>
          <w:b/>
          <w:bCs/>
          <w:lang w:val="en-AU"/>
        </w:rPr>
        <w:t>Ambiguity</w:t>
      </w:r>
    </w:p>
    <w:p w14:paraId="0BE4B644" w14:textId="77777777" w:rsidR="00DD168D" w:rsidRPr="00DD168D" w:rsidRDefault="00DD168D" w:rsidP="00DD168D">
      <w:pPr>
        <w:rPr>
          <w:lang w:val="en-AU"/>
        </w:rPr>
      </w:pPr>
      <w:r w:rsidRPr="00DD168D">
        <w:rPr>
          <w:b/>
          <w:bCs/>
          <w:lang w:val="en-AU"/>
        </w:rPr>
        <w:t>Evidence-Based Issue</w:t>
      </w:r>
    </w:p>
    <w:p w14:paraId="6030F30B" w14:textId="77777777" w:rsidR="00DD168D" w:rsidRPr="00DD168D" w:rsidRDefault="00DD168D">
      <w:pPr>
        <w:numPr>
          <w:ilvl w:val="0"/>
          <w:numId w:val="45"/>
        </w:numPr>
        <w:rPr>
          <w:lang w:val="en-AU"/>
        </w:rPr>
      </w:pPr>
      <w:r w:rsidRPr="00DD168D">
        <w:rPr>
          <w:lang w:val="en-AU"/>
        </w:rPr>
        <w:t>Reliability is undefined.</w:t>
      </w:r>
    </w:p>
    <w:p w14:paraId="50E8CA82" w14:textId="77777777" w:rsidR="00DD168D" w:rsidRPr="00DD168D" w:rsidRDefault="00DD168D" w:rsidP="00DD168D">
      <w:pPr>
        <w:rPr>
          <w:b/>
          <w:bCs/>
          <w:lang w:val="en-AU"/>
        </w:rPr>
      </w:pPr>
      <w:r w:rsidRPr="00DD168D">
        <w:rPr>
          <w:b/>
          <w:bCs/>
          <w:lang w:val="en-AU"/>
        </w:rPr>
        <w:t>Missing Clarification Questions</w:t>
      </w:r>
    </w:p>
    <w:p w14:paraId="0DADAB15" w14:textId="77777777" w:rsidR="00DD168D" w:rsidRPr="00DD168D" w:rsidRDefault="00DD168D" w:rsidP="00DD168D">
      <w:pPr>
        <w:rPr>
          <w:lang w:val="en-AU"/>
        </w:rPr>
      </w:pPr>
      <w:r w:rsidRPr="00DD168D">
        <w:rPr>
          <w:b/>
          <w:bCs/>
          <w:lang w:val="en-AU"/>
        </w:rPr>
        <w:lastRenderedPageBreak/>
        <w:t>Validation Question/Assumption</w:t>
      </w:r>
    </w:p>
    <w:p w14:paraId="5A88ED8A" w14:textId="77777777" w:rsidR="00DD168D" w:rsidRPr="00DD168D" w:rsidRDefault="00DD168D">
      <w:pPr>
        <w:numPr>
          <w:ilvl w:val="0"/>
          <w:numId w:val="46"/>
        </w:numPr>
        <w:rPr>
          <w:lang w:val="en-AU"/>
        </w:rPr>
      </w:pPr>
      <w:r w:rsidRPr="00DD168D">
        <w:rPr>
          <w:lang w:val="en-AU"/>
        </w:rPr>
        <w:t>What uptime is required?</w:t>
      </w:r>
    </w:p>
    <w:p w14:paraId="520DA7B7" w14:textId="77777777" w:rsidR="00DD168D" w:rsidRPr="00DD168D" w:rsidRDefault="00DD168D">
      <w:pPr>
        <w:numPr>
          <w:ilvl w:val="0"/>
          <w:numId w:val="46"/>
        </w:numPr>
        <w:rPr>
          <w:lang w:val="en-AU"/>
        </w:rPr>
      </w:pPr>
      <w:r w:rsidRPr="00DD168D">
        <w:rPr>
          <w:lang w:val="en-AU"/>
        </w:rPr>
        <w:t>What failure conditions are acceptable?</w:t>
      </w:r>
    </w:p>
    <w:p w14:paraId="70E7F67D" w14:textId="77777777" w:rsidR="00DD168D" w:rsidRPr="00DD168D" w:rsidRDefault="00DD168D">
      <w:pPr>
        <w:numPr>
          <w:ilvl w:val="0"/>
          <w:numId w:val="46"/>
        </w:numPr>
        <w:rPr>
          <w:lang w:val="en-AU"/>
        </w:rPr>
      </w:pPr>
      <w:r w:rsidRPr="00DD168D">
        <w:rPr>
          <w:lang w:val="en-AU"/>
        </w:rPr>
        <w:t>Are backup and recovery expectations defined?</w:t>
      </w:r>
    </w:p>
    <w:p w14:paraId="0DE7FF8A" w14:textId="77777777" w:rsidR="00DD168D" w:rsidRPr="00DD168D" w:rsidRDefault="00DD168D" w:rsidP="00DD168D">
      <w:pPr>
        <w:rPr>
          <w:b/>
          <w:bCs/>
          <w:lang w:val="en-AU"/>
        </w:rPr>
      </w:pPr>
      <w:r w:rsidRPr="00DD168D">
        <w:rPr>
          <w:b/>
          <w:bCs/>
          <w:lang w:val="en-AU"/>
        </w:rPr>
        <w:t>Testability</w:t>
      </w:r>
    </w:p>
    <w:p w14:paraId="18431ACA" w14:textId="77777777" w:rsidR="00DD168D" w:rsidRPr="00DD168D" w:rsidRDefault="00DD168D" w:rsidP="00DD168D">
      <w:pPr>
        <w:rPr>
          <w:lang w:val="en-AU"/>
        </w:rPr>
      </w:pPr>
      <w:r w:rsidRPr="00DD168D">
        <w:rPr>
          <w:b/>
          <w:bCs/>
          <w:lang w:val="en-AU"/>
        </w:rPr>
        <w:t>Evidence-Based Issue</w:t>
      </w:r>
    </w:p>
    <w:p w14:paraId="61678010" w14:textId="77777777" w:rsidR="00DD168D" w:rsidRPr="00DD168D" w:rsidRDefault="00DD168D">
      <w:pPr>
        <w:numPr>
          <w:ilvl w:val="0"/>
          <w:numId w:val="47"/>
        </w:numPr>
        <w:rPr>
          <w:lang w:val="en-AU"/>
        </w:rPr>
      </w:pPr>
      <w:r w:rsidRPr="00DD168D">
        <w:rPr>
          <w:lang w:val="en-AU"/>
        </w:rPr>
        <w:t>No measurable reliability criteria exist.</w:t>
      </w:r>
    </w:p>
    <w:p w14:paraId="5AA8C6FE" w14:textId="77777777" w:rsidR="00DD168D" w:rsidRPr="00DD168D" w:rsidRDefault="00DD168D" w:rsidP="00DD168D">
      <w:pPr>
        <w:rPr>
          <w:lang w:val="en-AU"/>
        </w:rPr>
      </w:pPr>
      <w:r w:rsidRPr="00DD168D">
        <w:rPr>
          <w:lang w:val="en-AU"/>
        </w:rPr>
        <w:pict w14:anchorId="163FB93D">
          <v:rect id="_x0000_i1146" style="width:0;height:1.5pt" o:hralign="center" o:hrstd="t" o:hr="t" fillcolor="#a0a0a0" stroked="f"/>
        </w:pict>
      </w:r>
    </w:p>
    <w:p w14:paraId="17E6EEAB" w14:textId="77777777" w:rsidR="00DD168D" w:rsidRPr="00DD168D" w:rsidRDefault="00DD168D" w:rsidP="00DD168D">
      <w:pPr>
        <w:rPr>
          <w:b/>
          <w:bCs/>
          <w:lang w:val="en-AU"/>
        </w:rPr>
      </w:pPr>
      <w:r w:rsidRPr="00DD168D">
        <w:rPr>
          <w:b/>
          <w:bCs/>
          <w:lang w:val="en-AU"/>
        </w:rPr>
        <w:t>NFR-03: Maintainability</w:t>
      </w:r>
    </w:p>
    <w:p w14:paraId="115EDB48" w14:textId="77777777" w:rsidR="00DD168D" w:rsidRPr="00DD168D" w:rsidRDefault="00DD168D" w:rsidP="00DD168D">
      <w:pPr>
        <w:rPr>
          <w:b/>
          <w:bCs/>
          <w:lang w:val="en-AU"/>
        </w:rPr>
      </w:pPr>
      <w:r w:rsidRPr="00DD168D">
        <w:rPr>
          <w:b/>
          <w:bCs/>
          <w:lang w:val="en-AU"/>
        </w:rPr>
        <w:t>Ambiguity</w:t>
      </w:r>
    </w:p>
    <w:p w14:paraId="7F0F25BB" w14:textId="77777777" w:rsidR="00DD168D" w:rsidRPr="00DD168D" w:rsidRDefault="00DD168D" w:rsidP="00DD168D">
      <w:pPr>
        <w:rPr>
          <w:lang w:val="en-AU"/>
        </w:rPr>
      </w:pPr>
      <w:r w:rsidRPr="00DD168D">
        <w:rPr>
          <w:b/>
          <w:bCs/>
          <w:lang w:val="en-AU"/>
        </w:rPr>
        <w:t>Evidence-Based Issue</w:t>
      </w:r>
    </w:p>
    <w:p w14:paraId="03276934" w14:textId="77777777" w:rsidR="00DD168D" w:rsidRPr="00DD168D" w:rsidRDefault="00DD168D">
      <w:pPr>
        <w:numPr>
          <w:ilvl w:val="0"/>
          <w:numId w:val="48"/>
        </w:numPr>
        <w:rPr>
          <w:lang w:val="en-AU"/>
        </w:rPr>
      </w:pPr>
      <w:r w:rsidRPr="00DD168D">
        <w:rPr>
          <w:lang w:val="en-AU"/>
        </w:rPr>
        <w:t>Maintainability is not measurable as written.</w:t>
      </w:r>
    </w:p>
    <w:p w14:paraId="19FBA385" w14:textId="77777777" w:rsidR="00DD168D" w:rsidRPr="00DD168D" w:rsidRDefault="00DD168D" w:rsidP="00DD168D">
      <w:pPr>
        <w:rPr>
          <w:b/>
          <w:bCs/>
          <w:lang w:val="en-AU"/>
        </w:rPr>
      </w:pPr>
      <w:r w:rsidRPr="00DD168D">
        <w:rPr>
          <w:b/>
          <w:bCs/>
          <w:lang w:val="en-AU"/>
        </w:rPr>
        <w:t>Missing Clarification Questions</w:t>
      </w:r>
    </w:p>
    <w:p w14:paraId="65BCDE90" w14:textId="77777777" w:rsidR="00DD168D" w:rsidRPr="00DD168D" w:rsidRDefault="00DD168D" w:rsidP="00DD168D">
      <w:pPr>
        <w:rPr>
          <w:lang w:val="en-AU"/>
        </w:rPr>
      </w:pPr>
      <w:r w:rsidRPr="00DD168D">
        <w:rPr>
          <w:b/>
          <w:bCs/>
          <w:lang w:val="en-AU"/>
        </w:rPr>
        <w:t>Validation Question/Assumption</w:t>
      </w:r>
    </w:p>
    <w:p w14:paraId="19B32277" w14:textId="77777777" w:rsidR="00DD168D" w:rsidRPr="00DD168D" w:rsidRDefault="00DD168D">
      <w:pPr>
        <w:numPr>
          <w:ilvl w:val="0"/>
          <w:numId w:val="49"/>
        </w:numPr>
        <w:rPr>
          <w:lang w:val="en-AU"/>
        </w:rPr>
      </w:pPr>
      <w:r w:rsidRPr="00DD168D">
        <w:rPr>
          <w:lang w:val="en-AU"/>
        </w:rPr>
        <w:t>How will maintainability be assessed?</w:t>
      </w:r>
    </w:p>
    <w:p w14:paraId="083DF524" w14:textId="77777777" w:rsidR="00DD168D" w:rsidRPr="00DD168D" w:rsidRDefault="00DD168D">
      <w:pPr>
        <w:numPr>
          <w:ilvl w:val="0"/>
          <w:numId w:val="49"/>
        </w:numPr>
        <w:rPr>
          <w:lang w:val="en-AU"/>
        </w:rPr>
      </w:pPr>
      <w:proofErr w:type="gramStart"/>
      <w:r w:rsidRPr="00DD168D">
        <w:rPr>
          <w:lang w:val="en-AU"/>
        </w:rPr>
        <w:t>Are</w:t>
      </w:r>
      <w:proofErr w:type="gramEnd"/>
      <w:r w:rsidRPr="00DD168D">
        <w:rPr>
          <w:lang w:val="en-AU"/>
        </w:rPr>
        <w:t xml:space="preserve"> coding standards required?</w:t>
      </w:r>
    </w:p>
    <w:p w14:paraId="4BF22B9C" w14:textId="77777777" w:rsidR="00DD168D" w:rsidRPr="00DD168D" w:rsidRDefault="00DD168D">
      <w:pPr>
        <w:numPr>
          <w:ilvl w:val="0"/>
          <w:numId w:val="49"/>
        </w:numPr>
        <w:rPr>
          <w:lang w:val="en-AU"/>
        </w:rPr>
      </w:pPr>
      <w:r w:rsidRPr="00DD168D">
        <w:rPr>
          <w:lang w:val="en-AU"/>
        </w:rPr>
        <w:t>Are documentation standards required?</w:t>
      </w:r>
    </w:p>
    <w:p w14:paraId="247FEF18" w14:textId="77777777" w:rsidR="00DD168D" w:rsidRPr="00DD168D" w:rsidRDefault="00DD168D" w:rsidP="00DD168D">
      <w:pPr>
        <w:rPr>
          <w:b/>
          <w:bCs/>
          <w:lang w:val="en-AU"/>
        </w:rPr>
      </w:pPr>
      <w:r w:rsidRPr="00DD168D">
        <w:rPr>
          <w:b/>
          <w:bCs/>
          <w:lang w:val="en-AU"/>
        </w:rPr>
        <w:t>Testability</w:t>
      </w:r>
    </w:p>
    <w:p w14:paraId="5B042304" w14:textId="77777777" w:rsidR="00DD168D" w:rsidRPr="00DD168D" w:rsidRDefault="00DD168D" w:rsidP="00DD168D">
      <w:pPr>
        <w:rPr>
          <w:lang w:val="en-AU"/>
        </w:rPr>
      </w:pPr>
      <w:r w:rsidRPr="00DD168D">
        <w:rPr>
          <w:b/>
          <w:bCs/>
          <w:lang w:val="en-AU"/>
        </w:rPr>
        <w:t>Evidence-Based Issue</w:t>
      </w:r>
    </w:p>
    <w:p w14:paraId="48C02C3D" w14:textId="77777777" w:rsidR="00DD168D" w:rsidRPr="00DD168D" w:rsidRDefault="00DD168D">
      <w:pPr>
        <w:numPr>
          <w:ilvl w:val="0"/>
          <w:numId w:val="50"/>
        </w:numPr>
        <w:rPr>
          <w:lang w:val="en-AU"/>
        </w:rPr>
      </w:pPr>
      <w:r w:rsidRPr="00DD168D">
        <w:rPr>
          <w:lang w:val="en-AU"/>
        </w:rPr>
        <w:t>No objective pass/fail criteria exist.</w:t>
      </w:r>
    </w:p>
    <w:p w14:paraId="0F6E0D8F" w14:textId="77777777" w:rsidR="00DD168D" w:rsidRPr="00DD168D" w:rsidRDefault="00DD168D" w:rsidP="00DD168D">
      <w:pPr>
        <w:rPr>
          <w:lang w:val="en-AU"/>
        </w:rPr>
      </w:pPr>
      <w:r w:rsidRPr="00DD168D">
        <w:rPr>
          <w:lang w:val="en-AU"/>
        </w:rPr>
        <w:pict w14:anchorId="25B21135">
          <v:rect id="_x0000_i1147" style="width:0;height:1.5pt" o:hralign="center" o:hrstd="t" o:hr="t" fillcolor="#a0a0a0" stroked="f"/>
        </w:pict>
      </w:r>
    </w:p>
    <w:p w14:paraId="0C0AE1EC" w14:textId="77777777" w:rsidR="00DD168D" w:rsidRPr="00DD168D" w:rsidRDefault="00DD168D" w:rsidP="00DD168D">
      <w:pPr>
        <w:rPr>
          <w:b/>
          <w:bCs/>
          <w:lang w:val="en-AU"/>
        </w:rPr>
      </w:pPr>
      <w:r w:rsidRPr="00DD168D">
        <w:rPr>
          <w:b/>
          <w:bCs/>
          <w:lang w:val="en-AU"/>
        </w:rPr>
        <w:t>NFR-04: Usability</w:t>
      </w:r>
    </w:p>
    <w:p w14:paraId="1889CC57" w14:textId="77777777" w:rsidR="00DD168D" w:rsidRPr="00DD168D" w:rsidRDefault="00DD168D" w:rsidP="00DD168D">
      <w:pPr>
        <w:rPr>
          <w:b/>
          <w:bCs/>
          <w:lang w:val="en-AU"/>
        </w:rPr>
      </w:pPr>
      <w:r w:rsidRPr="00DD168D">
        <w:rPr>
          <w:b/>
          <w:bCs/>
          <w:lang w:val="en-AU"/>
        </w:rPr>
        <w:t>Ambiguity</w:t>
      </w:r>
    </w:p>
    <w:p w14:paraId="7970E285" w14:textId="77777777" w:rsidR="00DD168D" w:rsidRPr="00DD168D" w:rsidRDefault="00DD168D" w:rsidP="00DD168D">
      <w:pPr>
        <w:rPr>
          <w:lang w:val="en-AU"/>
        </w:rPr>
      </w:pPr>
      <w:r w:rsidRPr="00DD168D">
        <w:rPr>
          <w:b/>
          <w:bCs/>
          <w:lang w:val="en-AU"/>
        </w:rPr>
        <w:t>Evidence-Based Issue</w:t>
      </w:r>
    </w:p>
    <w:p w14:paraId="7AAEFC01" w14:textId="77777777" w:rsidR="00DD168D" w:rsidRPr="00DD168D" w:rsidRDefault="00DD168D">
      <w:pPr>
        <w:numPr>
          <w:ilvl w:val="0"/>
          <w:numId w:val="51"/>
        </w:numPr>
        <w:rPr>
          <w:lang w:val="en-AU"/>
        </w:rPr>
      </w:pPr>
      <w:r w:rsidRPr="00DD168D">
        <w:rPr>
          <w:lang w:val="en-AU"/>
        </w:rPr>
        <w:t>"Usability" is subjective.</w:t>
      </w:r>
    </w:p>
    <w:p w14:paraId="26069D96" w14:textId="77777777" w:rsidR="00DD168D" w:rsidRPr="00DD168D" w:rsidRDefault="00DD168D" w:rsidP="00DD168D">
      <w:pPr>
        <w:rPr>
          <w:b/>
          <w:bCs/>
          <w:lang w:val="en-AU"/>
        </w:rPr>
      </w:pPr>
      <w:r w:rsidRPr="00DD168D">
        <w:rPr>
          <w:b/>
          <w:bCs/>
          <w:lang w:val="en-AU"/>
        </w:rPr>
        <w:t>Missing Clarification Questions</w:t>
      </w:r>
    </w:p>
    <w:p w14:paraId="66D85AA2" w14:textId="77777777" w:rsidR="00DD168D" w:rsidRPr="00DD168D" w:rsidRDefault="00DD168D" w:rsidP="00DD168D">
      <w:pPr>
        <w:rPr>
          <w:lang w:val="en-AU"/>
        </w:rPr>
      </w:pPr>
      <w:r w:rsidRPr="00DD168D">
        <w:rPr>
          <w:b/>
          <w:bCs/>
          <w:lang w:val="en-AU"/>
        </w:rPr>
        <w:t>Validation Question/Assumption</w:t>
      </w:r>
    </w:p>
    <w:p w14:paraId="1519DC36" w14:textId="77777777" w:rsidR="00DD168D" w:rsidRPr="00DD168D" w:rsidRDefault="00DD168D">
      <w:pPr>
        <w:numPr>
          <w:ilvl w:val="0"/>
          <w:numId w:val="52"/>
        </w:numPr>
        <w:rPr>
          <w:lang w:val="en-AU"/>
        </w:rPr>
      </w:pPr>
      <w:r w:rsidRPr="00DD168D">
        <w:rPr>
          <w:lang w:val="en-AU"/>
        </w:rPr>
        <w:t>Are usability targets defined?</w:t>
      </w:r>
    </w:p>
    <w:p w14:paraId="1C21B18D" w14:textId="77777777" w:rsidR="00DD168D" w:rsidRPr="00DD168D" w:rsidRDefault="00DD168D">
      <w:pPr>
        <w:numPr>
          <w:ilvl w:val="0"/>
          <w:numId w:val="52"/>
        </w:numPr>
        <w:rPr>
          <w:lang w:val="en-AU"/>
        </w:rPr>
      </w:pPr>
      <w:r w:rsidRPr="00DD168D">
        <w:rPr>
          <w:lang w:val="en-AU"/>
        </w:rPr>
        <w:lastRenderedPageBreak/>
        <w:t>What user groups are included?</w:t>
      </w:r>
    </w:p>
    <w:p w14:paraId="53A52EF6" w14:textId="77777777" w:rsidR="00DD168D" w:rsidRPr="00DD168D" w:rsidRDefault="00DD168D">
      <w:pPr>
        <w:numPr>
          <w:ilvl w:val="0"/>
          <w:numId w:val="52"/>
        </w:numPr>
        <w:rPr>
          <w:lang w:val="en-AU"/>
        </w:rPr>
      </w:pPr>
      <w:r w:rsidRPr="00DD168D">
        <w:rPr>
          <w:lang w:val="en-AU"/>
        </w:rPr>
        <w:t>Is user training assumed?</w:t>
      </w:r>
    </w:p>
    <w:p w14:paraId="03076AD0" w14:textId="77777777" w:rsidR="00DD168D" w:rsidRPr="00DD168D" w:rsidRDefault="00DD168D" w:rsidP="00DD168D">
      <w:pPr>
        <w:rPr>
          <w:b/>
          <w:bCs/>
          <w:lang w:val="en-AU"/>
        </w:rPr>
      </w:pPr>
      <w:r w:rsidRPr="00DD168D">
        <w:rPr>
          <w:b/>
          <w:bCs/>
          <w:lang w:val="en-AU"/>
        </w:rPr>
        <w:t>Testability</w:t>
      </w:r>
    </w:p>
    <w:p w14:paraId="4E996010" w14:textId="77777777" w:rsidR="00DD168D" w:rsidRPr="00DD168D" w:rsidRDefault="00DD168D" w:rsidP="00DD168D">
      <w:pPr>
        <w:rPr>
          <w:lang w:val="en-AU"/>
        </w:rPr>
      </w:pPr>
      <w:r w:rsidRPr="00DD168D">
        <w:rPr>
          <w:b/>
          <w:bCs/>
          <w:lang w:val="en-AU"/>
        </w:rPr>
        <w:t>Evidence-Based Issue</w:t>
      </w:r>
    </w:p>
    <w:p w14:paraId="6D072FFC" w14:textId="77777777" w:rsidR="00DD168D" w:rsidRPr="00DD168D" w:rsidRDefault="00DD168D">
      <w:pPr>
        <w:numPr>
          <w:ilvl w:val="0"/>
          <w:numId w:val="53"/>
        </w:numPr>
        <w:rPr>
          <w:lang w:val="en-AU"/>
        </w:rPr>
      </w:pPr>
      <w:r w:rsidRPr="00DD168D">
        <w:rPr>
          <w:lang w:val="en-AU"/>
        </w:rPr>
        <w:t>No usability metrics or acceptance criteria exist.</w:t>
      </w:r>
    </w:p>
    <w:p w14:paraId="47C8D626" w14:textId="77777777" w:rsidR="00DD168D" w:rsidRPr="00DD168D" w:rsidRDefault="00DD168D" w:rsidP="00DD168D">
      <w:pPr>
        <w:rPr>
          <w:lang w:val="en-AU"/>
        </w:rPr>
      </w:pPr>
      <w:r w:rsidRPr="00DD168D">
        <w:rPr>
          <w:lang w:val="en-AU"/>
        </w:rPr>
        <w:pict w14:anchorId="3B4AF300">
          <v:rect id="_x0000_i1148" style="width:0;height:1.5pt" o:hralign="center" o:hrstd="t" o:hr="t" fillcolor="#a0a0a0" stroked="f"/>
        </w:pict>
      </w:r>
    </w:p>
    <w:p w14:paraId="7ECC5687" w14:textId="77777777" w:rsidR="00DD168D" w:rsidRPr="00DD168D" w:rsidRDefault="00DD168D" w:rsidP="00DD168D">
      <w:pPr>
        <w:rPr>
          <w:b/>
          <w:bCs/>
          <w:lang w:val="en-AU"/>
        </w:rPr>
      </w:pPr>
      <w:r w:rsidRPr="00DD168D">
        <w:rPr>
          <w:b/>
          <w:bCs/>
          <w:lang w:val="en-AU"/>
        </w:rPr>
        <w:t>NFR-05: Data Integrity</w:t>
      </w:r>
    </w:p>
    <w:p w14:paraId="00207A60" w14:textId="77777777" w:rsidR="00DD168D" w:rsidRPr="00DD168D" w:rsidRDefault="00DD168D" w:rsidP="00DD168D">
      <w:pPr>
        <w:rPr>
          <w:b/>
          <w:bCs/>
          <w:lang w:val="en-AU"/>
        </w:rPr>
      </w:pPr>
      <w:r w:rsidRPr="00DD168D">
        <w:rPr>
          <w:b/>
          <w:bCs/>
          <w:lang w:val="en-AU"/>
        </w:rPr>
        <w:t>Ambiguity</w:t>
      </w:r>
    </w:p>
    <w:p w14:paraId="790355C4" w14:textId="77777777" w:rsidR="00DD168D" w:rsidRPr="00DD168D" w:rsidRDefault="00DD168D" w:rsidP="00DD168D">
      <w:pPr>
        <w:rPr>
          <w:lang w:val="en-AU"/>
        </w:rPr>
      </w:pPr>
      <w:r w:rsidRPr="00DD168D">
        <w:rPr>
          <w:b/>
          <w:bCs/>
          <w:lang w:val="en-AU"/>
        </w:rPr>
        <w:t>Evidence-Based Issue</w:t>
      </w:r>
    </w:p>
    <w:p w14:paraId="0FFE3672" w14:textId="77777777" w:rsidR="00DD168D" w:rsidRPr="00DD168D" w:rsidRDefault="00DD168D">
      <w:pPr>
        <w:numPr>
          <w:ilvl w:val="0"/>
          <w:numId w:val="54"/>
        </w:numPr>
        <w:rPr>
          <w:lang w:val="en-AU"/>
        </w:rPr>
      </w:pPr>
      <w:r w:rsidRPr="00DD168D">
        <w:rPr>
          <w:lang w:val="en-AU"/>
        </w:rPr>
        <w:t>Data integrity requirements are not defined.</w:t>
      </w:r>
    </w:p>
    <w:p w14:paraId="267B670B" w14:textId="77777777" w:rsidR="00DD168D" w:rsidRPr="00DD168D" w:rsidRDefault="00DD168D" w:rsidP="00DD168D">
      <w:pPr>
        <w:rPr>
          <w:b/>
          <w:bCs/>
          <w:lang w:val="en-AU"/>
        </w:rPr>
      </w:pPr>
      <w:r w:rsidRPr="00DD168D">
        <w:rPr>
          <w:b/>
          <w:bCs/>
          <w:lang w:val="en-AU"/>
        </w:rPr>
        <w:t>Missing Clarification Questions</w:t>
      </w:r>
    </w:p>
    <w:p w14:paraId="672CCA3D" w14:textId="77777777" w:rsidR="00DD168D" w:rsidRPr="00DD168D" w:rsidRDefault="00DD168D" w:rsidP="00DD168D">
      <w:pPr>
        <w:rPr>
          <w:lang w:val="en-AU"/>
        </w:rPr>
      </w:pPr>
      <w:r w:rsidRPr="00DD168D">
        <w:rPr>
          <w:b/>
          <w:bCs/>
          <w:lang w:val="en-AU"/>
        </w:rPr>
        <w:t>Validation Question/Assumption</w:t>
      </w:r>
    </w:p>
    <w:p w14:paraId="3C577DAC" w14:textId="77777777" w:rsidR="00DD168D" w:rsidRPr="00DD168D" w:rsidRDefault="00DD168D">
      <w:pPr>
        <w:numPr>
          <w:ilvl w:val="0"/>
          <w:numId w:val="55"/>
        </w:numPr>
        <w:rPr>
          <w:lang w:val="en-AU"/>
        </w:rPr>
      </w:pPr>
      <w:r w:rsidRPr="00DD168D">
        <w:rPr>
          <w:lang w:val="en-AU"/>
        </w:rPr>
        <w:t>What integrity rules must be enforced?</w:t>
      </w:r>
    </w:p>
    <w:p w14:paraId="037CFE76" w14:textId="77777777" w:rsidR="00DD168D" w:rsidRPr="00DD168D" w:rsidRDefault="00DD168D">
      <w:pPr>
        <w:numPr>
          <w:ilvl w:val="0"/>
          <w:numId w:val="55"/>
        </w:numPr>
        <w:rPr>
          <w:lang w:val="en-AU"/>
        </w:rPr>
      </w:pPr>
      <w:r w:rsidRPr="00DD168D">
        <w:rPr>
          <w:lang w:val="en-AU"/>
        </w:rPr>
        <w:t>What data validation requirements exist?</w:t>
      </w:r>
    </w:p>
    <w:p w14:paraId="6D3AB993" w14:textId="77777777" w:rsidR="00DD168D" w:rsidRPr="00DD168D" w:rsidRDefault="00DD168D">
      <w:pPr>
        <w:numPr>
          <w:ilvl w:val="0"/>
          <w:numId w:val="55"/>
        </w:numPr>
        <w:rPr>
          <w:lang w:val="en-AU"/>
        </w:rPr>
      </w:pPr>
      <w:r w:rsidRPr="00DD168D">
        <w:rPr>
          <w:lang w:val="en-AU"/>
        </w:rPr>
        <w:t>How should concurrent updates be handled?</w:t>
      </w:r>
    </w:p>
    <w:p w14:paraId="00EE2BE6" w14:textId="77777777" w:rsidR="00DD168D" w:rsidRPr="00DD168D" w:rsidRDefault="00DD168D" w:rsidP="00DD168D">
      <w:pPr>
        <w:rPr>
          <w:b/>
          <w:bCs/>
          <w:lang w:val="en-AU"/>
        </w:rPr>
      </w:pPr>
      <w:r w:rsidRPr="00DD168D">
        <w:rPr>
          <w:b/>
          <w:bCs/>
          <w:lang w:val="en-AU"/>
        </w:rPr>
        <w:t>Testability</w:t>
      </w:r>
    </w:p>
    <w:p w14:paraId="4C16D4D2" w14:textId="77777777" w:rsidR="00DD168D" w:rsidRPr="00DD168D" w:rsidRDefault="00DD168D" w:rsidP="00DD168D">
      <w:pPr>
        <w:rPr>
          <w:lang w:val="en-AU"/>
        </w:rPr>
      </w:pPr>
      <w:r w:rsidRPr="00DD168D">
        <w:rPr>
          <w:b/>
          <w:bCs/>
          <w:lang w:val="en-AU"/>
        </w:rPr>
        <w:t>Evidence-Based Issue</w:t>
      </w:r>
    </w:p>
    <w:p w14:paraId="22EF53F5" w14:textId="77777777" w:rsidR="00DD168D" w:rsidRPr="00DD168D" w:rsidRDefault="00DD168D">
      <w:pPr>
        <w:numPr>
          <w:ilvl w:val="0"/>
          <w:numId w:val="56"/>
        </w:numPr>
        <w:rPr>
          <w:lang w:val="en-AU"/>
        </w:rPr>
      </w:pPr>
      <w:r w:rsidRPr="00DD168D">
        <w:rPr>
          <w:lang w:val="en-AU"/>
        </w:rPr>
        <w:t>No measurable integrity criteria are specified.</w:t>
      </w:r>
    </w:p>
    <w:p w14:paraId="5274B0E0" w14:textId="77777777" w:rsidR="00DD168D" w:rsidRPr="00DD168D" w:rsidRDefault="00DD168D" w:rsidP="00DD168D">
      <w:pPr>
        <w:rPr>
          <w:lang w:val="en-AU"/>
        </w:rPr>
      </w:pPr>
      <w:r w:rsidRPr="00DD168D">
        <w:rPr>
          <w:lang w:val="en-AU"/>
        </w:rPr>
        <w:pict w14:anchorId="45590B2F">
          <v:rect id="_x0000_i1149" style="width:0;height:1.5pt" o:hralign="center" o:hrstd="t" o:hr="t" fillcolor="#a0a0a0" stroked="f"/>
        </w:pict>
      </w:r>
    </w:p>
    <w:p w14:paraId="61B2572B" w14:textId="77777777" w:rsidR="00DD168D" w:rsidRPr="00DD168D" w:rsidRDefault="00DD168D" w:rsidP="00DD168D">
      <w:pPr>
        <w:rPr>
          <w:b/>
          <w:bCs/>
          <w:lang w:val="en-AU"/>
        </w:rPr>
      </w:pPr>
      <w:r w:rsidRPr="00DD168D">
        <w:rPr>
          <w:b/>
          <w:bCs/>
          <w:lang w:val="en-AU"/>
        </w:rPr>
        <w:t>NFR-06: Testability</w:t>
      </w:r>
    </w:p>
    <w:p w14:paraId="11C6E5A4" w14:textId="77777777" w:rsidR="00DD168D" w:rsidRPr="00DD168D" w:rsidRDefault="00DD168D" w:rsidP="00DD168D">
      <w:pPr>
        <w:rPr>
          <w:b/>
          <w:bCs/>
          <w:lang w:val="en-AU"/>
        </w:rPr>
      </w:pPr>
      <w:r w:rsidRPr="00DD168D">
        <w:rPr>
          <w:b/>
          <w:bCs/>
          <w:lang w:val="en-AU"/>
        </w:rPr>
        <w:t>Ambiguity</w:t>
      </w:r>
    </w:p>
    <w:p w14:paraId="16646FF7" w14:textId="77777777" w:rsidR="00DD168D" w:rsidRPr="00DD168D" w:rsidRDefault="00DD168D" w:rsidP="00DD168D">
      <w:pPr>
        <w:rPr>
          <w:lang w:val="en-AU"/>
        </w:rPr>
      </w:pPr>
      <w:r w:rsidRPr="00DD168D">
        <w:rPr>
          <w:b/>
          <w:bCs/>
          <w:lang w:val="en-AU"/>
        </w:rPr>
        <w:t>Evidence-Based Issue</w:t>
      </w:r>
    </w:p>
    <w:p w14:paraId="262810BA" w14:textId="77777777" w:rsidR="00DD168D" w:rsidRPr="00DD168D" w:rsidRDefault="00DD168D">
      <w:pPr>
        <w:numPr>
          <w:ilvl w:val="0"/>
          <w:numId w:val="57"/>
        </w:numPr>
        <w:rPr>
          <w:lang w:val="en-AU"/>
        </w:rPr>
      </w:pPr>
      <w:r w:rsidRPr="00DD168D">
        <w:rPr>
          <w:lang w:val="en-AU"/>
        </w:rPr>
        <w:t>Testability is stated as a quality attribute but not defined.</w:t>
      </w:r>
    </w:p>
    <w:p w14:paraId="6A1679AC" w14:textId="77777777" w:rsidR="00DD168D" w:rsidRPr="00DD168D" w:rsidRDefault="00DD168D" w:rsidP="00DD168D">
      <w:pPr>
        <w:rPr>
          <w:b/>
          <w:bCs/>
          <w:lang w:val="en-AU"/>
        </w:rPr>
      </w:pPr>
      <w:r w:rsidRPr="00DD168D">
        <w:rPr>
          <w:b/>
          <w:bCs/>
          <w:lang w:val="en-AU"/>
        </w:rPr>
        <w:t>Missing Clarification Questions</w:t>
      </w:r>
    </w:p>
    <w:p w14:paraId="7B46ADF9" w14:textId="77777777" w:rsidR="00DD168D" w:rsidRPr="00DD168D" w:rsidRDefault="00DD168D" w:rsidP="00DD168D">
      <w:pPr>
        <w:rPr>
          <w:lang w:val="en-AU"/>
        </w:rPr>
      </w:pPr>
      <w:r w:rsidRPr="00DD168D">
        <w:rPr>
          <w:b/>
          <w:bCs/>
          <w:lang w:val="en-AU"/>
        </w:rPr>
        <w:t>Validation Question/Assumption</w:t>
      </w:r>
    </w:p>
    <w:p w14:paraId="618D1846" w14:textId="77777777" w:rsidR="00DD168D" w:rsidRPr="00DD168D" w:rsidRDefault="00DD168D">
      <w:pPr>
        <w:numPr>
          <w:ilvl w:val="0"/>
          <w:numId w:val="58"/>
        </w:numPr>
        <w:rPr>
          <w:lang w:val="en-AU"/>
        </w:rPr>
      </w:pPr>
      <w:r w:rsidRPr="00DD168D">
        <w:rPr>
          <w:lang w:val="en-AU"/>
        </w:rPr>
        <w:t>What evidence demonstrates sufficient testability?</w:t>
      </w:r>
    </w:p>
    <w:p w14:paraId="7CE92824" w14:textId="77777777" w:rsidR="00DD168D" w:rsidRPr="00DD168D" w:rsidRDefault="00DD168D">
      <w:pPr>
        <w:numPr>
          <w:ilvl w:val="0"/>
          <w:numId w:val="58"/>
        </w:numPr>
        <w:rPr>
          <w:lang w:val="en-AU"/>
        </w:rPr>
      </w:pPr>
      <w:r w:rsidRPr="00DD168D">
        <w:rPr>
          <w:lang w:val="en-AU"/>
        </w:rPr>
        <w:t>Are automated tests required?</w:t>
      </w:r>
    </w:p>
    <w:p w14:paraId="17B5F0CE" w14:textId="77777777" w:rsidR="00DD168D" w:rsidRPr="00DD168D" w:rsidRDefault="00DD168D">
      <w:pPr>
        <w:numPr>
          <w:ilvl w:val="0"/>
          <w:numId w:val="58"/>
        </w:numPr>
        <w:rPr>
          <w:lang w:val="en-AU"/>
        </w:rPr>
      </w:pPr>
      <w:r w:rsidRPr="00DD168D">
        <w:rPr>
          <w:lang w:val="en-AU"/>
        </w:rPr>
        <w:t>Are traceability requirements expected?</w:t>
      </w:r>
    </w:p>
    <w:p w14:paraId="39E3CEE6" w14:textId="77777777" w:rsidR="00DD168D" w:rsidRPr="00DD168D" w:rsidRDefault="00DD168D" w:rsidP="00DD168D">
      <w:pPr>
        <w:rPr>
          <w:b/>
          <w:bCs/>
          <w:lang w:val="en-AU"/>
        </w:rPr>
      </w:pPr>
      <w:r w:rsidRPr="00DD168D">
        <w:rPr>
          <w:b/>
          <w:bCs/>
          <w:lang w:val="en-AU"/>
        </w:rPr>
        <w:lastRenderedPageBreak/>
        <w:t>Testability</w:t>
      </w:r>
    </w:p>
    <w:p w14:paraId="73853301" w14:textId="77777777" w:rsidR="00DD168D" w:rsidRPr="00DD168D" w:rsidRDefault="00DD168D" w:rsidP="00DD168D">
      <w:pPr>
        <w:rPr>
          <w:lang w:val="en-AU"/>
        </w:rPr>
      </w:pPr>
      <w:r w:rsidRPr="00DD168D">
        <w:rPr>
          <w:b/>
          <w:bCs/>
          <w:lang w:val="en-AU"/>
        </w:rPr>
        <w:t>Evidence-Based Issue</w:t>
      </w:r>
    </w:p>
    <w:p w14:paraId="5802AB51" w14:textId="77777777" w:rsidR="00DD168D" w:rsidRPr="00DD168D" w:rsidRDefault="00DD168D">
      <w:pPr>
        <w:numPr>
          <w:ilvl w:val="0"/>
          <w:numId w:val="59"/>
        </w:numPr>
        <w:rPr>
          <w:lang w:val="en-AU"/>
        </w:rPr>
      </w:pPr>
      <w:r w:rsidRPr="00DD168D">
        <w:rPr>
          <w:lang w:val="en-AU"/>
        </w:rPr>
        <w:t>Requirement cannot itself be tested because no measurable criteria are provided.</w:t>
      </w:r>
    </w:p>
    <w:p w14:paraId="7973294D" w14:textId="77777777" w:rsidR="00DD168D" w:rsidRPr="00DD168D" w:rsidRDefault="00DD168D" w:rsidP="00DD168D">
      <w:pPr>
        <w:rPr>
          <w:lang w:val="en-AU"/>
        </w:rPr>
      </w:pPr>
      <w:r w:rsidRPr="00DD168D">
        <w:rPr>
          <w:lang w:val="en-AU"/>
        </w:rPr>
        <w:pict w14:anchorId="040EEF28">
          <v:rect id="_x0000_i1150" style="width:0;height:1.5pt" o:hralign="center" o:hrstd="t" o:hr="t" fillcolor="#a0a0a0" stroked="f"/>
        </w:pict>
      </w:r>
    </w:p>
    <w:p w14:paraId="520457DF" w14:textId="77777777" w:rsidR="00DD168D" w:rsidRPr="00DD168D" w:rsidRDefault="00DD168D" w:rsidP="00DD168D">
      <w:pPr>
        <w:rPr>
          <w:b/>
          <w:bCs/>
          <w:lang w:val="en-AU"/>
        </w:rPr>
      </w:pPr>
      <w:r w:rsidRPr="00DD168D">
        <w:rPr>
          <w:b/>
          <w:bCs/>
          <w:lang w:val="en-AU"/>
        </w:rPr>
        <w:t>Summary of Highest-Risk Gaps</w:t>
      </w:r>
    </w:p>
    <w:p w14:paraId="0BABEB3E" w14:textId="77777777" w:rsidR="00DD168D" w:rsidRPr="00DD168D" w:rsidRDefault="00DD168D" w:rsidP="00DD168D">
      <w:pPr>
        <w:rPr>
          <w:b/>
          <w:bCs/>
          <w:lang w:val="en-AU"/>
        </w:rPr>
      </w:pPr>
      <w:r w:rsidRPr="00DD168D">
        <w:rPr>
          <w:b/>
          <w:bCs/>
          <w:lang w:val="en-AU"/>
        </w:rPr>
        <w:t>Evidence-Based Findings</w:t>
      </w:r>
    </w:p>
    <w:p w14:paraId="5D6C6C35" w14:textId="77777777" w:rsidR="00DD168D" w:rsidRPr="00DD168D" w:rsidRDefault="00DD168D">
      <w:pPr>
        <w:numPr>
          <w:ilvl w:val="0"/>
          <w:numId w:val="60"/>
        </w:numPr>
        <w:rPr>
          <w:lang w:val="en-AU"/>
        </w:rPr>
      </w:pPr>
      <w:r w:rsidRPr="00DD168D">
        <w:rPr>
          <w:lang w:val="en-AU"/>
        </w:rPr>
        <w:t xml:space="preserve">All functional requirements are expressed as titles rather than </w:t>
      </w:r>
      <w:proofErr w:type="spellStart"/>
      <w:r w:rsidRPr="00DD168D">
        <w:rPr>
          <w:lang w:val="en-AU"/>
        </w:rPr>
        <w:t>behavioral</w:t>
      </w:r>
      <w:proofErr w:type="spellEnd"/>
      <w:r w:rsidRPr="00DD168D">
        <w:rPr>
          <w:lang w:val="en-AU"/>
        </w:rPr>
        <w:t xml:space="preserve"> requirements.</w:t>
      </w:r>
    </w:p>
    <w:p w14:paraId="2380206C" w14:textId="77777777" w:rsidR="00DD168D" w:rsidRPr="00DD168D" w:rsidRDefault="00DD168D">
      <w:pPr>
        <w:numPr>
          <w:ilvl w:val="0"/>
          <w:numId w:val="60"/>
        </w:numPr>
        <w:rPr>
          <w:lang w:val="en-AU"/>
        </w:rPr>
      </w:pPr>
      <w:r w:rsidRPr="00DD168D">
        <w:rPr>
          <w:lang w:val="en-AU"/>
        </w:rPr>
        <w:t xml:space="preserve">Multiple functional requirements overlap: </w:t>
      </w:r>
    </w:p>
    <w:p w14:paraId="056889AF" w14:textId="77777777" w:rsidR="00DD168D" w:rsidRPr="00DD168D" w:rsidRDefault="00DD168D">
      <w:pPr>
        <w:numPr>
          <w:ilvl w:val="1"/>
          <w:numId w:val="60"/>
        </w:numPr>
        <w:rPr>
          <w:lang w:val="en-AU"/>
        </w:rPr>
      </w:pPr>
      <w:r w:rsidRPr="00DD168D">
        <w:rPr>
          <w:lang w:val="en-AU"/>
        </w:rPr>
        <w:t>FR-01 ↔ FR-02</w:t>
      </w:r>
    </w:p>
    <w:p w14:paraId="1676A5C4" w14:textId="77777777" w:rsidR="00DD168D" w:rsidRPr="00DD168D" w:rsidRDefault="00DD168D">
      <w:pPr>
        <w:numPr>
          <w:ilvl w:val="1"/>
          <w:numId w:val="60"/>
        </w:numPr>
        <w:rPr>
          <w:lang w:val="en-AU"/>
        </w:rPr>
      </w:pPr>
      <w:r w:rsidRPr="00DD168D">
        <w:rPr>
          <w:lang w:val="en-AU"/>
        </w:rPr>
        <w:t>FR-03 ↔ FR-04</w:t>
      </w:r>
    </w:p>
    <w:p w14:paraId="60C2039A" w14:textId="77777777" w:rsidR="00DD168D" w:rsidRPr="00DD168D" w:rsidRDefault="00DD168D">
      <w:pPr>
        <w:numPr>
          <w:ilvl w:val="1"/>
          <w:numId w:val="60"/>
        </w:numPr>
        <w:rPr>
          <w:lang w:val="en-AU"/>
        </w:rPr>
      </w:pPr>
      <w:r w:rsidRPr="00DD168D">
        <w:rPr>
          <w:lang w:val="en-AU"/>
        </w:rPr>
        <w:t>FR-03 ↔ FR-08</w:t>
      </w:r>
    </w:p>
    <w:p w14:paraId="0E111C04" w14:textId="77777777" w:rsidR="00DD168D" w:rsidRPr="00DD168D" w:rsidRDefault="00DD168D">
      <w:pPr>
        <w:numPr>
          <w:ilvl w:val="0"/>
          <w:numId w:val="60"/>
        </w:numPr>
        <w:rPr>
          <w:lang w:val="en-AU"/>
        </w:rPr>
      </w:pPr>
      <w:r w:rsidRPr="00DD168D">
        <w:rPr>
          <w:lang w:val="en-AU"/>
        </w:rPr>
        <w:t>No acceptance criteria are provided.</w:t>
      </w:r>
    </w:p>
    <w:p w14:paraId="416C7C9A" w14:textId="77777777" w:rsidR="00DD168D" w:rsidRPr="00DD168D" w:rsidRDefault="00DD168D">
      <w:pPr>
        <w:numPr>
          <w:ilvl w:val="0"/>
          <w:numId w:val="60"/>
        </w:numPr>
        <w:rPr>
          <w:lang w:val="en-AU"/>
        </w:rPr>
      </w:pPr>
      <w:r w:rsidRPr="00DD168D">
        <w:rPr>
          <w:lang w:val="en-AU"/>
        </w:rPr>
        <w:t>No business rules are specified.</w:t>
      </w:r>
    </w:p>
    <w:p w14:paraId="79F4EDCB" w14:textId="77777777" w:rsidR="00DD168D" w:rsidRPr="00DD168D" w:rsidRDefault="00DD168D">
      <w:pPr>
        <w:numPr>
          <w:ilvl w:val="0"/>
          <w:numId w:val="60"/>
        </w:numPr>
        <w:rPr>
          <w:lang w:val="en-AU"/>
        </w:rPr>
      </w:pPr>
      <w:r w:rsidRPr="00DD168D">
        <w:rPr>
          <w:lang w:val="en-AU"/>
        </w:rPr>
        <w:t>No user roles or permissions are identified.</w:t>
      </w:r>
    </w:p>
    <w:p w14:paraId="44537A62" w14:textId="77777777" w:rsidR="00DD168D" w:rsidRPr="00DD168D" w:rsidRDefault="00DD168D">
      <w:pPr>
        <w:numPr>
          <w:ilvl w:val="0"/>
          <w:numId w:val="60"/>
        </w:numPr>
        <w:rPr>
          <w:lang w:val="en-AU"/>
        </w:rPr>
      </w:pPr>
      <w:r w:rsidRPr="00DD168D">
        <w:rPr>
          <w:lang w:val="en-AU"/>
        </w:rPr>
        <w:t>All non-functional requirements are non-measurable and therefore not testable in their current form.</w:t>
      </w:r>
    </w:p>
    <w:p w14:paraId="518AE255" w14:textId="77777777" w:rsidR="00DD168D" w:rsidRPr="00DD168D" w:rsidRDefault="00DD168D" w:rsidP="00DD168D">
      <w:pPr>
        <w:rPr>
          <w:b/>
          <w:bCs/>
          <w:lang w:val="en-AU"/>
        </w:rPr>
      </w:pPr>
      <w:r w:rsidRPr="00DD168D">
        <w:rPr>
          <w:b/>
          <w:bCs/>
          <w:lang w:val="en-AU"/>
        </w:rPr>
        <w:t>Clarifications Requiring Stakeholder Validation</w:t>
      </w:r>
    </w:p>
    <w:p w14:paraId="5819C3D3" w14:textId="77777777" w:rsidR="00DD168D" w:rsidRPr="00DD168D" w:rsidRDefault="00DD168D">
      <w:pPr>
        <w:numPr>
          <w:ilvl w:val="0"/>
          <w:numId w:val="61"/>
        </w:numPr>
        <w:rPr>
          <w:lang w:val="en-AU"/>
        </w:rPr>
      </w:pPr>
      <w:r w:rsidRPr="00DD168D">
        <w:rPr>
          <w:lang w:val="en-AU"/>
        </w:rPr>
        <w:t>Appointment data fields.</w:t>
      </w:r>
    </w:p>
    <w:p w14:paraId="6F7A5389" w14:textId="77777777" w:rsidR="00DD168D" w:rsidRPr="00DD168D" w:rsidRDefault="00DD168D">
      <w:pPr>
        <w:numPr>
          <w:ilvl w:val="0"/>
          <w:numId w:val="61"/>
        </w:numPr>
        <w:rPr>
          <w:lang w:val="en-AU"/>
        </w:rPr>
      </w:pPr>
      <w:r w:rsidRPr="00DD168D">
        <w:rPr>
          <w:lang w:val="en-AU"/>
        </w:rPr>
        <w:t>User roles and permissions.</w:t>
      </w:r>
    </w:p>
    <w:p w14:paraId="42E39F76" w14:textId="77777777" w:rsidR="00DD168D" w:rsidRPr="00DD168D" w:rsidRDefault="00DD168D">
      <w:pPr>
        <w:numPr>
          <w:ilvl w:val="0"/>
          <w:numId w:val="61"/>
        </w:numPr>
        <w:rPr>
          <w:lang w:val="en-AU"/>
        </w:rPr>
      </w:pPr>
      <w:r w:rsidRPr="00DD168D">
        <w:rPr>
          <w:lang w:val="en-AU"/>
        </w:rPr>
        <w:t>Validation rules for creation and editing.</w:t>
      </w:r>
    </w:p>
    <w:p w14:paraId="316952E7" w14:textId="77777777" w:rsidR="00DD168D" w:rsidRPr="00DD168D" w:rsidRDefault="00DD168D">
      <w:pPr>
        <w:numPr>
          <w:ilvl w:val="0"/>
          <w:numId w:val="61"/>
        </w:numPr>
        <w:rPr>
          <w:lang w:val="en-AU"/>
        </w:rPr>
      </w:pPr>
      <w:r w:rsidRPr="00DD168D">
        <w:rPr>
          <w:lang w:val="en-AU"/>
        </w:rPr>
        <w:t xml:space="preserve">Deletion </w:t>
      </w:r>
      <w:proofErr w:type="spellStart"/>
      <w:r w:rsidRPr="00DD168D">
        <w:rPr>
          <w:lang w:val="en-AU"/>
        </w:rPr>
        <w:t>behavior</w:t>
      </w:r>
      <w:proofErr w:type="spellEnd"/>
      <w:r w:rsidRPr="00DD168D">
        <w:rPr>
          <w:lang w:val="en-AU"/>
        </w:rPr>
        <w:t xml:space="preserve"> (hard delete, soft delete, cancellation).</w:t>
      </w:r>
    </w:p>
    <w:p w14:paraId="309E2403" w14:textId="77777777" w:rsidR="00DD168D" w:rsidRPr="00DD168D" w:rsidRDefault="00DD168D">
      <w:pPr>
        <w:numPr>
          <w:ilvl w:val="0"/>
          <w:numId w:val="61"/>
        </w:numPr>
        <w:rPr>
          <w:lang w:val="en-AU"/>
        </w:rPr>
      </w:pPr>
      <w:r w:rsidRPr="00DD168D">
        <w:rPr>
          <w:lang w:val="en-AU"/>
        </w:rPr>
        <w:t>Search and sort criteria.</w:t>
      </w:r>
    </w:p>
    <w:p w14:paraId="3DD8547E" w14:textId="77777777" w:rsidR="00DD168D" w:rsidRPr="00DD168D" w:rsidRDefault="00DD168D">
      <w:pPr>
        <w:numPr>
          <w:ilvl w:val="0"/>
          <w:numId w:val="61"/>
        </w:numPr>
        <w:rPr>
          <w:lang w:val="en-AU"/>
        </w:rPr>
      </w:pPr>
      <w:r w:rsidRPr="00DD168D">
        <w:rPr>
          <w:lang w:val="en-AU"/>
        </w:rPr>
        <w:t>Relationship between retrieve, view, and search functions.</w:t>
      </w:r>
    </w:p>
    <w:p w14:paraId="2F2E319A" w14:textId="77777777" w:rsidR="00DD168D" w:rsidRPr="00DD168D" w:rsidRDefault="00DD168D">
      <w:pPr>
        <w:numPr>
          <w:ilvl w:val="0"/>
          <w:numId w:val="61"/>
        </w:numPr>
        <w:rPr>
          <w:lang w:val="en-AU"/>
        </w:rPr>
      </w:pPr>
      <w:r w:rsidRPr="00DD168D">
        <w:rPr>
          <w:lang w:val="en-AU"/>
        </w:rPr>
        <w:t>Quantitative targets for performance, reliability, usability, maintainability, data integrity, and testability.</w:t>
      </w:r>
    </w:p>
    <w:p w14:paraId="77DF50A5" w14:textId="67C59498" w:rsidR="00DD168D" w:rsidRPr="00DD168D" w:rsidRDefault="00DD168D">
      <w:pPr>
        <w:rPr>
          <w:lang w:val="en-AU"/>
        </w:rPr>
      </w:pPr>
      <w:r w:rsidRPr="00DD168D">
        <w:rPr>
          <w:b/>
          <w:bCs/>
          <w:lang w:val="en-AU"/>
        </w:rPr>
        <w:t>Conclusion:</w:t>
      </w:r>
      <w:r w:rsidRPr="00DD168D">
        <w:rPr>
          <w:lang w:val="en-AU"/>
        </w:rPr>
        <w:t xml:space="preserve"> The requirements set provides a useful feature list but is not yet sufficiently precise for design, estimation, implementation, or formal testing. The primary need is stakeholder clarification rather than adding new requirements.</w:t>
      </w:r>
      <w:r>
        <w:br/>
        <w:t>”</w:t>
      </w:r>
    </w:p>
    <w:p w14:paraId="754EBB92" w14:textId="77777777" w:rsidR="000A18CA" w:rsidRDefault="00000000">
      <w:pPr>
        <w:pStyle w:val="Heading1"/>
      </w:pPr>
      <w:r>
        <w:lastRenderedPageBreak/>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222"/>
        <w:gridCol w:w="3822"/>
        <w:gridCol w:w="3252"/>
      </w:tblGrid>
      <w:tr w:rsidR="00A077DB" w14:paraId="6882C121" w14:textId="77777777" w:rsidTr="00A077DB">
        <w:tc>
          <w:tcPr>
            <w:tcW w:w="3432" w:type="dxa"/>
          </w:tcPr>
          <w:p w14:paraId="50C649E6" w14:textId="0467BC62" w:rsidR="00A077DB" w:rsidRDefault="00A077DB">
            <w:r>
              <w:t>AI suggest</w:t>
            </w:r>
          </w:p>
        </w:tc>
        <w:tc>
          <w:tcPr>
            <w:tcW w:w="3432" w:type="dxa"/>
          </w:tcPr>
          <w:p w14:paraId="620DD92A" w14:textId="09C9B321" w:rsidR="00A077DB" w:rsidRDefault="00A077DB">
            <w:r>
              <w:t>Accepted/Modified/Rejected/Unverified</w:t>
            </w:r>
          </w:p>
        </w:tc>
        <w:tc>
          <w:tcPr>
            <w:tcW w:w="3432" w:type="dxa"/>
          </w:tcPr>
          <w:p w14:paraId="48510D94" w14:textId="758818A7" w:rsidR="00A077DB" w:rsidRDefault="00A077DB">
            <w:r>
              <w:t>Explanation</w:t>
            </w:r>
          </w:p>
        </w:tc>
      </w:tr>
      <w:tr w:rsidR="00A077DB" w14:paraId="25D7CDD3" w14:textId="77777777" w:rsidTr="00A077DB">
        <w:tc>
          <w:tcPr>
            <w:tcW w:w="3432" w:type="dxa"/>
          </w:tcPr>
          <w:p w14:paraId="7B37EB12" w14:textId="77777777" w:rsidR="00A077DB" w:rsidRDefault="00A077DB"/>
        </w:tc>
        <w:tc>
          <w:tcPr>
            <w:tcW w:w="3432" w:type="dxa"/>
          </w:tcPr>
          <w:p w14:paraId="2B421ACF" w14:textId="77777777" w:rsidR="00A077DB" w:rsidRDefault="00A077DB"/>
        </w:tc>
        <w:tc>
          <w:tcPr>
            <w:tcW w:w="3432" w:type="dxa"/>
          </w:tcPr>
          <w:p w14:paraId="220B480D" w14:textId="77777777" w:rsidR="00A077DB" w:rsidRDefault="00A077DB"/>
        </w:tc>
      </w:tr>
    </w:tbl>
    <w:p w14:paraId="1CF64761" w14:textId="77777777" w:rsidR="00A077DB" w:rsidRDefault="00A077DB"/>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09358E09" w14:textId="6A6655C0" w:rsidR="00AB5495" w:rsidRDefault="00AB5495">
      <w:r>
        <w:t>(This was already done above, there does)</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E6574"/>
    <w:multiLevelType w:val="multilevel"/>
    <w:tmpl w:val="A7DC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F13F0"/>
    <w:multiLevelType w:val="multilevel"/>
    <w:tmpl w:val="132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F1166"/>
    <w:multiLevelType w:val="multilevel"/>
    <w:tmpl w:val="34D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B0388"/>
    <w:multiLevelType w:val="multilevel"/>
    <w:tmpl w:val="456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77E6D"/>
    <w:multiLevelType w:val="multilevel"/>
    <w:tmpl w:val="CE32C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28D"/>
    <w:multiLevelType w:val="multilevel"/>
    <w:tmpl w:val="377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7697F"/>
    <w:multiLevelType w:val="multilevel"/>
    <w:tmpl w:val="F1E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B7991"/>
    <w:multiLevelType w:val="multilevel"/>
    <w:tmpl w:val="1AE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54F6E"/>
    <w:multiLevelType w:val="multilevel"/>
    <w:tmpl w:val="0BB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40896"/>
    <w:multiLevelType w:val="multilevel"/>
    <w:tmpl w:val="261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C54A8"/>
    <w:multiLevelType w:val="multilevel"/>
    <w:tmpl w:val="D6A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8185B"/>
    <w:multiLevelType w:val="multilevel"/>
    <w:tmpl w:val="3A2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B14DA"/>
    <w:multiLevelType w:val="multilevel"/>
    <w:tmpl w:val="368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E084E"/>
    <w:multiLevelType w:val="multilevel"/>
    <w:tmpl w:val="736E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B75E4"/>
    <w:multiLevelType w:val="multilevel"/>
    <w:tmpl w:val="F6E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132E0"/>
    <w:multiLevelType w:val="multilevel"/>
    <w:tmpl w:val="DF3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C5D24"/>
    <w:multiLevelType w:val="multilevel"/>
    <w:tmpl w:val="D7C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72C31"/>
    <w:multiLevelType w:val="multilevel"/>
    <w:tmpl w:val="29B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373DF"/>
    <w:multiLevelType w:val="multilevel"/>
    <w:tmpl w:val="E87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C17C5"/>
    <w:multiLevelType w:val="multilevel"/>
    <w:tmpl w:val="07E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E4EA4"/>
    <w:multiLevelType w:val="multilevel"/>
    <w:tmpl w:val="3EC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C774C"/>
    <w:multiLevelType w:val="multilevel"/>
    <w:tmpl w:val="05CC9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B2503"/>
    <w:multiLevelType w:val="multilevel"/>
    <w:tmpl w:val="56E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E30AA"/>
    <w:multiLevelType w:val="multilevel"/>
    <w:tmpl w:val="693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A79A8"/>
    <w:multiLevelType w:val="multilevel"/>
    <w:tmpl w:val="D774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D86D82"/>
    <w:multiLevelType w:val="multilevel"/>
    <w:tmpl w:val="C6705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A50E5C"/>
    <w:multiLevelType w:val="multilevel"/>
    <w:tmpl w:val="0EB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64B75"/>
    <w:multiLevelType w:val="multilevel"/>
    <w:tmpl w:val="304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5040E6"/>
    <w:multiLevelType w:val="multilevel"/>
    <w:tmpl w:val="03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E22528"/>
    <w:multiLevelType w:val="multilevel"/>
    <w:tmpl w:val="76B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E4AF8"/>
    <w:multiLevelType w:val="multilevel"/>
    <w:tmpl w:val="AE9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85369"/>
    <w:multiLevelType w:val="multilevel"/>
    <w:tmpl w:val="59A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24547"/>
    <w:multiLevelType w:val="multilevel"/>
    <w:tmpl w:val="C9F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705E4"/>
    <w:multiLevelType w:val="multilevel"/>
    <w:tmpl w:val="52C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B4552"/>
    <w:multiLevelType w:val="multilevel"/>
    <w:tmpl w:val="5864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15792"/>
    <w:multiLevelType w:val="multilevel"/>
    <w:tmpl w:val="8CF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82C66"/>
    <w:multiLevelType w:val="multilevel"/>
    <w:tmpl w:val="0BC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0A4924"/>
    <w:multiLevelType w:val="multilevel"/>
    <w:tmpl w:val="39F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C1D41"/>
    <w:multiLevelType w:val="multilevel"/>
    <w:tmpl w:val="197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247DAA"/>
    <w:multiLevelType w:val="multilevel"/>
    <w:tmpl w:val="8E5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00528"/>
    <w:multiLevelType w:val="multilevel"/>
    <w:tmpl w:val="199CD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80A3F"/>
    <w:multiLevelType w:val="multilevel"/>
    <w:tmpl w:val="A7C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E635C"/>
    <w:multiLevelType w:val="multilevel"/>
    <w:tmpl w:val="F9A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A2F82"/>
    <w:multiLevelType w:val="multilevel"/>
    <w:tmpl w:val="869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9937D0"/>
    <w:multiLevelType w:val="multilevel"/>
    <w:tmpl w:val="EE4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07259E"/>
    <w:multiLevelType w:val="multilevel"/>
    <w:tmpl w:val="B1D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36307"/>
    <w:multiLevelType w:val="multilevel"/>
    <w:tmpl w:val="AAAE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382F50"/>
    <w:multiLevelType w:val="multilevel"/>
    <w:tmpl w:val="A26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E1679"/>
    <w:multiLevelType w:val="multilevel"/>
    <w:tmpl w:val="AEB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0B30B4"/>
    <w:multiLevelType w:val="multilevel"/>
    <w:tmpl w:val="2A2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60E40"/>
    <w:multiLevelType w:val="multilevel"/>
    <w:tmpl w:val="DB5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26503"/>
    <w:multiLevelType w:val="multilevel"/>
    <w:tmpl w:val="E65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48596C"/>
    <w:multiLevelType w:val="multilevel"/>
    <w:tmpl w:val="A23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EF4EDF"/>
    <w:multiLevelType w:val="multilevel"/>
    <w:tmpl w:val="1A1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3393A"/>
    <w:multiLevelType w:val="multilevel"/>
    <w:tmpl w:val="676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5"/>
  </w:num>
  <w:num w:numId="2" w16cid:durableId="2047758566">
    <w:abstractNumId w:val="3"/>
  </w:num>
  <w:num w:numId="3" w16cid:durableId="609556459">
    <w:abstractNumId w:val="2"/>
  </w:num>
  <w:num w:numId="4" w16cid:durableId="2057505787">
    <w:abstractNumId w:val="4"/>
  </w:num>
  <w:num w:numId="5" w16cid:durableId="1392074602">
    <w:abstractNumId w:val="1"/>
  </w:num>
  <w:num w:numId="6" w16cid:durableId="182014383">
    <w:abstractNumId w:val="0"/>
  </w:num>
  <w:num w:numId="7" w16cid:durableId="433943457">
    <w:abstractNumId w:val="51"/>
  </w:num>
  <w:num w:numId="8" w16cid:durableId="1246187286">
    <w:abstractNumId w:val="22"/>
  </w:num>
  <w:num w:numId="9" w16cid:durableId="895354073">
    <w:abstractNumId w:val="40"/>
  </w:num>
  <w:num w:numId="10" w16cid:durableId="393352057">
    <w:abstractNumId w:val="17"/>
  </w:num>
  <w:num w:numId="11" w16cid:durableId="27031586">
    <w:abstractNumId w:val="24"/>
  </w:num>
  <w:num w:numId="12" w16cid:durableId="576671703">
    <w:abstractNumId w:val="9"/>
  </w:num>
  <w:num w:numId="13" w16cid:durableId="1008604616">
    <w:abstractNumId w:val="19"/>
  </w:num>
  <w:num w:numId="14" w16cid:durableId="443573387">
    <w:abstractNumId w:val="44"/>
  </w:num>
  <w:num w:numId="15" w16cid:durableId="159319983">
    <w:abstractNumId w:val="54"/>
  </w:num>
  <w:num w:numId="16" w16cid:durableId="2140223403">
    <w:abstractNumId w:val="55"/>
  </w:num>
  <w:num w:numId="17" w16cid:durableId="100687669">
    <w:abstractNumId w:val="46"/>
  </w:num>
  <w:num w:numId="18" w16cid:durableId="1498182164">
    <w:abstractNumId w:val="37"/>
  </w:num>
  <w:num w:numId="19" w16cid:durableId="771707973">
    <w:abstractNumId w:val="29"/>
  </w:num>
  <w:num w:numId="20" w16cid:durableId="1542404796">
    <w:abstractNumId w:val="11"/>
  </w:num>
  <w:num w:numId="21" w16cid:durableId="1518425421">
    <w:abstractNumId w:val="10"/>
  </w:num>
  <w:num w:numId="22" w16cid:durableId="1160465947">
    <w:abstractNumId w:val="25"/>
  </w:num>
  <w:num w:numId="23" w16cid:durableId="994409786">
    <w:abstractNumId w:val="33"/>
  </w:num>
  <w:num w:numId="24" w16cid:durableId="48890441">
    <w:abstractNumId w:val="57"/>
  </w:num>
  <w:num w:numId="25" w16cid:durableId="977144170">
    <w:abstractNumId w:val="42"/>
  </w:num>
  <w:num w:numId="26" w16cid:durableId="1035740176">
    <w:abstractNumId w:val="47"/>
  </w:num>
  <w:num w:numId="27" w16cid:durableId="798182148">
    <w:abstractNumId w:val="18"/>
  </w:num>
  <w:num w:numId="28" w16cid:durableId="2061400947">
    <w:abstractNumId w:val="16"/>
  </w:num>
  <w:num w:numId="29" w16cid:durableId="1544444453">
    <w:abstractNumId w:val="27"/>
  </w:num>
  <w:num w:numId="30" w16cid:durableId="589899458">
    <w:abstractNumId w:val="59"/>
  </w:num>
  <w:num w:numId="31" w16cid:durableId="1804998119">
    <w:abstractNumId w:val="20"/>
  </w:num>
  <w:num w:numId="32" w16cid:durableId="107088710">
    <w:abstractNumId w:val="52"/>
  </w:num>
  <w:num w:numId="33" w16cid:durableId="1205753226">
    <w:abstractNumId w:val="36"/>
  </w:num>
  <w:num w:numId="34" w16cid:durableId="1534919256">
    <w:abstractNumId w:val="43"/>
  </w:num>
  <w:num w:numId="35" w16cid:durableId="458112961">
    <w:abstractNumId w:val="15"/>
  </w:num>
  <w:num w:numId="36" w16cid:durableId="1005209960">
    <w:abstractNumId w:val="7"/>
  </w:num>
  <w:num w:numId="37" w16cid:durableId="273173289">
    <w:abstractNumId w:val="48"/>
  </w:num>
  <w:num w:numId="38" w16cid:durableId="1403020407">
    <w:abstractNumId w:val="23"/>
  </w:num>
  <w:num w:numId="39" w16cid:durableId="1907641533">
    <w:abstractNumId w:val="60"/>
  </w:num>
  <w:num w:numId="40" w16cid:durableId="1578129631">
    <w:abstractNumId w:val="21"/>
  </w:num>
  <w:num w:numId="41" w16cid:durableId="860319674">
    <w:abstractNumId w:val="26"/>
  </w:num>
  <w:num w:numId="42" w16cid:durableId="1011297327">
    <w:abstractNumId w:val="58"/>
  </w:num>
  <w:num w:numId="43" w16cid:durableId="2038507374">
    <w:abstractNumId w:val="38"/>
  </w:num>
  <w:num w:numId="44" w16cid:durableId="1137920616">
    <w:abstractNumId w:val="50"/>
  </w:num>
  <w:num w:numId="45" w16cid:durableId="1720280939">
    <w:abstractNumId w:val="34"/>
  </w:num>
  <w:num w:numId="46" w16cid:durableId="1191138987">
    <w:abstractNumId w:val="41"/>
  </w:num>
  <w:num w:numId="47" w16cid:durableId="931938081">
    <w:abstractNumId w:val="14"/>
  </w:num>
  <w:num w:numId="48" w16cid:durableId="135879339">
    <w:abstractNumId w:val="8"/>
  </w:num>
  <w:num w:numId="49" w16cid:durableId="1139686235">
    <w:abstractNumId w:val="12"/>
  </w:num>
  <w:num w:numId="50" w16cid:durableId="2100710428">
    <w:abstractNumId w:val="49"/>
  </w:num>
  <w:num w:numId="51" w16cid:durableId="28377850">
    <w:abstractNumId w:val="13"/>
  </w:num>
  <w:num w:numId="52" w16cid:durableId="1117602921">
    <w:abstractNumId w:val="53"/>
  </w:num>
  <w:num w:numId="53" w16cid:durableId="514462538">
    <w:abstractNumId w:val="35"/>
  </w:num>
  <w:num w:numId="54" w16cid:durableId="735662466">
    <w:abstractNumId w:val="32"/>
  </w:num>
  <w:num w:numId="55" w16cid:durableId="1235048102">
    <w:abstractNumId w:val="28"/>
  </w:num>
  <w:num w:numId="56" w16cid:durableId="264312459">
    <w:abstractNumId w:val="56"/>
  </w:num>
  <w:num w:numId="57" w16cid:durableId="964506238">
    <w:abstractNumId w:val="6"/>
  </w:num>
  <w:num w:numId="58" w16cid:durableId="1856654479">
    <w:abstractNumId w:val="39"/>
  </w:num>
  <w:num w:numId="59" w16cid:durableId="231620433">
    <w:abstractNumId w:val="45"/>
  </w:num>
  <w:num w:numId="60" w16cid:durableId="296882724">
    <w:abstractNumId w:val="31"/>
  </w:num>
  <w:num w:numId="61" w16cid:durableId="1269391277">
    <w:abstractNumId w:val="3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10"/>
    <w:rsid w:val="00034616"/>
    <w:rsid w:val="0006063C"/>
    <w:rsid w:val="000A18CA"/>
    <w:rsid w:val="0015074B"/>
    <w:rsid w:val="00161671"/>
    <w:rsid w:val="00277469"/>
    <w:rsid w:val="0029639D"/>
    <w:rsid w:val="00326F90"/>
    <w:rsid w:val="0034346D"/>
    <w:rsid w:val="00373B1D"/>
    <w:rsid w:val="00381FF5"/>
    <w:rsid w:val="00413FEB"/>
    <w:rsid w:val="004B0A89"/>
    <w:rsid w:val="006419F3"/>
    <w:rsid w:val="006C455B"/>
    <w:rsid w:val="00702917"/>
    <w:rsid w:val="00722D54"/>
    <w:rsid w:val="00754A03"/>
    <w:rsid w:val="0075617A"/>
    <w:rsid w:val="00786479"/>
    <w:rsid w:val="009E411F"/>
    <w:rsid w:val="00A077DB"/>
    <w:rsid w:val="00A45255"/>
    <w:rsid w:val="00A61BD9"/>
    <w:rsid w:val="00AA1D8D"/>
    <w:rsid w:val="00AB5495"/>
    <w:rsid w:val="00AE2CF1"/>
    <w:rsid w:val="00B47730"/>
    <w:rsid w:val="00C83BE9"/>
    <w:rsid w:val="00CB0664"/>
    <w:rsid w:val="00DB2B17"/>
    <w:rsid w:val="00DD168D"/>
    <w:rsid w:val="00E40A45"/>
    <w:rsid w:val="00FC693F"/>
    <w:rsid w:val="00FE3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8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13</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Kaelan.Skavinski</cp:lastModifiedBy>
  <cp:revision>6</cp:revision>
  <dcterms:created xsi:type="dcterms:W3CDTF">2013-12-23T23:15:00Z</dcterms:created>
  <dcterms:modified xsi:type="dcterms:W3CDTF">2026-09-11T13:55:00Z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