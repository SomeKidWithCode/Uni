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4171B30" w:rsidR="0061036F" w:rsidRDefault="00000000">
      <w:r>
        <w:t xml:space="preserve">1. </w:t>
      </w:r>
      <w:r w:rsidR="00CB2600">
        <w:t>Still need to be able to read and comprehend the AI’s code</w:t>
      </w:r>
    </w:p>
    <w:p w14:paraId="1B9BB124" w14:textId="7FF9DABF" w:rsidR="0061036F" w:rsidRDefault="00000000">
      <w:r>
        <w:t xml:space="preserve">2. </w:t>
      </w:r>
      <w:r w:rsidR="00CB2600">
        <w:t>Need to know where the code fits in the overall program</w:t>
      </w:r>
    </w:p>
    <w:p w14:paraId="3EE76B40" w14:textId="05412979" w:rsidR="0061036F" w:rsidRDefault="00000000">
      <w:r>
        <w:t xml:space="preserve">3.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B3B33E2" w:rsidR="0061036F" w:rsidRDefault="00CB2600">
            <w:r>
              <w:t>Yes</w:t>
            </w:r>
          </w:p>
        </w:tc>
        <w:tc>
          <w:tcPr>
            <w:tcW w:w="2520" w:type="dxa"/>
          </w:tcPr>
          <w:p w14:paraId="408028B2" w14:textId="0E3F7671" w:rsidR="0061036F" w:rsidRDefault="00CB2600">
            <w:r>
              <w:t>Yes</w:t>
            </w:r>
          </w:p>
        </w:tc>
        <w:tc>
          <w:tcPr>
            <w:tcW w:w="2520" w:type="dxa"/>
          </w:tcPr>
          <w:p w14:paraId="0FA60EBB" w14:textId="4112DA59" w:rsidR="0061036F" w:rsidRDefault="00CB2600">
            <w:r>
              <w:t>The student is engaging in programming the calculator, as well as planning how the implementation of the calculator must be executed.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45706CBA" w:rsidR="0061036F" w:rsidRDefault="00CB2600">
            <w:r>
              <w:t>No</w:t>
            </w:r>
          </w:p>
        </w:tc>
        <w:tc>
          <w:tcPr>
            <w:tcW w:w="2520" w:type="dxa"/>
          </w:tcPr>
          <w:p w14:paraId="733E931E" w14:textId="554E6D82" w:rsidR="0061036F" w:rsidRDefault="00CB2600">
            <w:r>
              <w:t>Yes</w:t>
            </w:r>
          </w:p>
        </w:tc>
        <w:tc>
          <w:tcPr>
            <w:tcW w:w="2520" w:type="dxa"/>
          </w:tcPr>
          <w:p w14:paraId="429EE726" w14:textId="0490C644" w:rsidR="0061036F" w:rsidRDefault="00CB2600">
            <w:r>
              <w:t>The team is not programming the system itself, only designing the framework behind how it should function.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081E812C" w:rsidR="0061036F" w:rsidRDefault="007B7AAC">
            <w:r>
              <w:t>No</w:t>
            </w:r>
          </w:p>
        </w:tc>
        <w:tc>
          <w:tcPr>
            <w:tcW w:w="2520" w:type="dxa"/>
          </w:tcPr>
          <w:p w14:paraId="12FAB74C" w14:textId="154E277D" w:rsidR="0061036F" w:rsidRDefault="00CB2600">
            <w:r>
              <w:t>No</w:t>
            </w:r>
          </w:p>
        </w:tc>
        <w:tc>
          <w:tcPr>
            <w:tcW w:w="2520" w:type="dxa"/>
          </w:tcPr>
          <w:p w14:paraId="37569323" w14:textId="66A05638" w:rsidR="0061036F" w:rsidRDefault="007B7AAC">
            <w:r>
              <w:t xml:space="preserve">The AI is not really programming; it is simply pulling together fragments of what it </w:t>
            </w:r>
            <w:r>
              <w:lastRenderedPageBreak/>
              <w:t>‘knows’ about programming and hoping it works. It also isn’t really software engineering either, as the AI isn’t planning the output, it’s just cobbling it together.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Pr="007B7AAC" w:rsidRDefault="00000000">
            <w:pPr>
              <w:rPr>
                <w:b/>
                <w:bCs/>
              </w:rPr>
            </w:pPr>
            <w:r w:rsidRPr="007B7AAC">
              <w:rPr>
                <w:b/>
                <w:bCs/>
              </w:rPr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7B7AAC" w:rsidRDefault="00000000">
            <w:pPr>
              <w:rPr>
                <w:b/>
                <w:bCs/>
              </w:rPr>
            </w:pPr>
            <w:r w:rsidRPr="007B7AAC">
              <w:rPr>
                <w:b/>
                <w:bCs/>
              </w:rP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3615D451" w:rsidR="0061036F" w:rsidRDefault="007B7AAC">
            <w:r>
              <w:t>Patient</w:t>
            </w:r>
          </w:p>
        </w:tc>
        <w:tc>
          <w:tcPr>
            <w:tcW w:w="5040" w:type="dxa"/>
          </w:tcPr>
          <w:p w14:paraId="510A605F" w14:textId="3F12D10C" w:rsidR="0061036F" w:rsidRDefault="007B7AAC">
            <w:r>
              <w:t>Something accessible and easy to use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2F8FBFC" w:rsidR="0061036F" w:rsidRDefault="007B7AAC">
            <w:r>
              <w:t>Clinic staff</w:t>
            </w:r>
          </w:p>
        </w:tc>
        <w:tc>
          <w:tcPr>
            <w:tcW w:w="5040" w:type="dxa"/>
          </w:tcPr>
          <w:p w14:paraId="085F7F56" w14:textId="683157C1" w:rsidR="0061036F" w:rsidRDefault="00016035">
            <w:r>
              <w:t>Something easy to use and quick to teacher others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3CD8599" w:rsidR="0061036F" w:rsidRDefault="007B7AAC">
            <w:r>
              <w:t>Doctors</w:t>
            </w:r>
          </w:p>
        </w:tc>
        <w:tc>
          <w:tcPr>
            <w:tcW w:w="5040" w:type="dxa"/>
          </w:tcPr>
          <w:p w14:paraId="1FDD4449" w14:textId="5A0DC617" w:rsidR="0061036F" w:rsidRDefault="00016035">
            <w:r>
              <w:t>Something that’s quick to use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379EE97F" w:rsidR="0061036F" w:rsidRDefault="00016035">
            <w:r>
              <w:t>Medicare</w:t>
            </w:r>
          </w:p>
        </w:tc>
        <w:tc>
          <w:tcPr>
            <w:tcW w:w="5040" w:type="dxa"/>
          </w:tcPr>
          <w:p w14:paraId="500F0FBE" w14:textId="55FC9584" w:rsidR="0061036F" w:rsidRDefault="00016035">
            <w:r>
              <w:t>Customer records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373094B" w:rsidR="0061036F" w:rsidRDefault="00000000">
      <w:r>
        <w:t xml:space="preserve">1. </w:t>
      </w:r>
      <w:r w:rsidR="00016035">
        <w:t xml:space="preserve">Keeping track of </w:t>
      </w:r>
      <w:r w:rsidR="003917B0">
        <w:t>paper records</w:t>
      </w:r>
    </w:p>
    <w:p w14:paraId="76B7BF41" w14:textId="2D50A1C3" w:rsidR="0061036F" w:rsidRDefault="00000000">
      <w:r>
        <w:t xml:space="preserve">2. </w:t>
      </w:r>
    </w:p>
    <w:p w14:paraId="02311C06" w14:textId="734C63E1" w:rsidR="0061036F" w:rsidRDefault="00000000">
      <w:r>
        <w:t xml:space="preserve">3. </w:t>
      </w:r>
    </w:p>
    <w:p w14:paraId="310CCBF3" w14:textId="54A0AF77" w:rsidR="0061036F" w:rsidRDefault="00000000">
      <w:r>
        <w:t xml:space="preserve">4.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33784478" w:rsidR="0061036F" w:rsidRDefault="00000000">
      <w:r>
        <w:t xml:space="preserve">1. </w:t>
      </w:r>
    </w:p>
    <w:p w14:paraId="27CD2136" w14:textId="27E77A13" w:rsidR="0061036F" w:rsidRDefault="00000000">
      <w:r>
        <w:t xml:space="preserve">2. </w:t>
      </w:r>
    </w:p>
    <w:p w14:paraId="037FEC4A" w14:textId="7642F381" w:rsidR="0061036F" w:rsidRDefault="00000000">
      <w:r>
        <w:t xml:space="preserve">3. </w:t>
      </w:r>
    </w:p>
    <w:p w14:paraId="5D9873ED" w14:textId="01849C72" w:rsidR="0061036F" w:rsidRDefault="00000000">
      <w:r>
        <w:t xml:space="preserve">4. </w:t>
      </w:r>
    </w:p>
    <w:p w14:paraId="3CA428E9" w14:textId="57726933" w:rsidR="0061036F" w:rsidRDefault="00000000">
      <w:r>
        <w:t xml:space="preserve">5. 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77777777" w:rsidR="0061036F" w:rsidRDefault="0061036F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77777777" w:rsidR="0061036F" w:rsidRDefault="0061036F"/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lastRenderedPageBreak/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77777777" w:rsidR="0061036F" w:rsidRDefault="0061036F"/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7777777" w:rsidR="0061036F" w:rsidRDefault="0061036F"/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77777777" w:rsidR="0061036F" w:rsidRDefault="0061036F"/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7777777" w:rsidR="0061036F" w:rsidRDefault="0061036F"/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77777777" w:rsidR="0061036F" w:rsidRDefault="0061036F"/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77777777" w:rsidR="0061036F" w:rsidRDefault="0061036F"/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35"/>
    <w:rsid w:val="00034616"/>
    <w:rsid w:val="00057342"/>
    <w:rsid w:val="0006063C"/>
    <w:rsid w:val="0015074B"/>
    <w:rsid w:val="001C24F0"/>
    <w:rsid w:val="0029639D"/>
    <w:rsid w:val="00326F90"/>
    <w:rsid w:val="003917B0"/>
    <w:rsid w:val="0061036F"/>
    <w:rsid w:val="00667D27"/>
    <w:rsid w:val="007B7AAC"/>
    <w:rsid w:val="00AA1D8D"/>
    <w:rsid w:val="00B47730"/>
    <w:rsid w:val="00CB0664"/>
    <w:rsid w:val="00CB2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5</cp:revision>
  <dcterms:created xsi:type="dcterms:W3CDTF">2013-12-23T23:15:00Z</dcterms:created>
  <dcterms:modified xsi:type="dcterms:W3CDTF">2026-09-04T06:24:00Z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