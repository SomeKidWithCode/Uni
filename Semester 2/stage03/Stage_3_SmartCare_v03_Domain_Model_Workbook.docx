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FA9C" w14:textId="77777777" w:rsidR="00151FB3" w:rsidRDefault="000E4C67">
      <w:pPr>
        <w:pStyle w:val="Title"/>
        <w:jc w:val="center"/>
      </w:pPr>
      <w:r>
        <w:t>SmartCare v0.3 - Domain Model Workbook</w:t>
      </w:r>
    </w:p>
    <w:p w14:paraId="460F2862" w14:textId="34797D65" w:rsidR="00151FB3" w:rsidRDefault="000E4C67">
      <w:pPr>
        <w:jc w:val="center"/>
      </w:pPr>
      <w:r>
        <w:t xml:space="preserve">Week </w:t>
      </w:r>
      <w:r w:rsidR="009D2DCE">
        <w:t>6</w:t>
      </w:r>
      <w:r>
        <w:t xml:space="preserve"> student resource</w:t>
      </w:r>
    </w:p>
    <w:p w14:paraId="4E8D1F27" w14:textId="77777777" w:rsidR="00151FB3" w:rsidRDefault="000E4C67">
      <w:pPr>
        <w:pStyle w:val="Heading1"/>
      </w:pPr>
      <w:r>
        <w:t>Requirement-to-Concept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51FB3" w14:paraId="7BABEA7E" w14:textId="77777777">
        <w:tc>
          <w:tcPr>
            <w:tcW w:w="2520" w:type="dxa"/>
          </w:tcPr>
          <w:p w14:paraId="16F0F60F" w14:textId="77777777" w:rsidR="00151FB3" w:rsidRDefault="000E4C67">
            <w:r>
              <w:t>Requirement</w:t>
            </w:r>
          </w:p>
        </w:tc>
        <w:tc>
          <w:tcPr>
            <w:tcW w:w="2520" w:type="dxa"/>
          </w:tcPr>
          <w:p w14:paraId="351C5D97" w14:textId="77777777" w:rsidR="00151FB3" w:rsidRDefault="000E4C67">
            <w:r>
              <w:t>Concept</w:t>
            </w:r>
          </w:p>
        </w:tc>
        <w:tc>
          <w:tcPr>
            <w:tcW w:w="2520" w:type="dxa"/>
          </w:tcPr>
          <w:p w14:paraId="1C3F2FEA" w14:textId="77777777" w:rsidR="00151FB3" w:rsidRDefault="000E4C67">
            <w:r>
              <w:t>State/</w:t>
            </w:r>
            <w:proofErr w:type="spellStart"/>
            <w:r>
              <w:t>behaviour</w:t>
            </w:r>
            <w:proofErr w:type="spellEnd"/>
          </w:p>
        </w:tc>
        <w:tc>
          <w:tcPr>
            <w:tcW w:w="2520" w:type="dxa"/>
          </w:tcPr>
          <w:p w14:paraId="3F1DF77A" w14:textId="77777777" w:rsidR="00151FB3" w:rsidRDefault="000E4C67">
            <w:r>
              <w:t>Decision</w:t>
            </w:r>
          </w:p>
        </w:tc>
      </w:tr>
      <w:tr w:rsidR="00151FB3" w14:paraId="23DA554F" w14:textId="77777777">
        <w:tc>
          <w:tcPr>
            <w:tcW w:w="2520" w:type="dxa"/>
          </w:tcPr>
          <w:p w14:paraId="0D4FE88D" w14:textId="6F00140C" w:rsidR="00151FB3" w:rsidRDefault="004B6135">
            <w:r>
              <w:t>Create appointments</w:t>
            </w:r>
          </w:p>
        </w:tc>
        <w:tc>
          <w:tcPr>
            <w:tcW w:w="2520" w:type="dxa"/>
          </w:tcPr>
          <w:p w14:paraId="4D99179A" w14:textId="32D5078E" w:rsidR="00151FB3" w:rsidRDefault="007D0EFF">
            <w:r>
              <w:t>Patient</w:t>
            </w:r>
          </w:p>
        </w:tc>
        <w:tc>
          <w:tcPr>
            <w:tcW w:w="2520" w:type="dxa"/>
          </w:tcPr>
          <w:p w14:paraId="052B597F" w14:textId="66114EAB" w:rsidR="00151FB3" w:rsidRDefault="007D0EFF">
            <w:r>
              <w:t>Create</w:t>
            </w:r>
          </w:p>
        </w:tc>
        <w:tc>
          <w:tcPr>
            <w:tcW w:w="2520" w:type="dxa"/>
          </w:tcPr>
          <w:p w14:paraId="6B151BD9" w14:textId="115F1FC6" w:rsidR="00151FB3" w:rsidRDefault="007D0EFF">
            <w:r>
              <w:t>Include</w:t>
            </w:r>
          </w:p>
        </w:tc>
      </w:tr>
      <w:tr w:rsidR="00151FB3" w14:paraId="1A1ACEC0" w14:textId="77777777">
        <w:tc>
          <w:tcPr>
            <w:tcW w:w="2520" w:type="dxa"/>
          </w:tcPr>
          <w:p w14:paraId="0A078CBF" w14:textId="1A07B7C3" w:rsidR="00151FB3" w:rsidRDefault="004B6135">
            <w:r>
              <w:t>Store appointments</w:t>
            </w:r>
          </w:p>
        </w:tc>
        <w:tc>
          <w:tcPr>
            <w:tcW w:w="2520" w:type="dxa"/>
          </w:tcPr>
          <w:p w14:paraId="5EAF3514" w14:textId="7142E51F" w:rsidR="00151FB3" w:rsidRDefault="007D0EFF">
            <w:r>
              <w:t>Clinic</w:t>
            </w:r>
          </w:p>
        </w:tc>
        <w:tc>
          <w:tcPr>
            <w:tcW w:w="2520" w:type="dxa"/>
          </w:tcPr>
          <w:p w14:paraId="02943B3A" w14:textId="5A01F4DB" w:rsidR="00151FB3" w:rsidRDefault="007D0EFF">
            <w:r>
              <w:t>Store</w:t>
            </w:r>
          </w:p>
        </w:tc>
        <w:tc>
          <w:tcPr>
            <w:tcW w:w="2520" w:type="dxa"/>
          </w:tcPr>
          <w:p w14:paraId="0BB0D652" w14:textId="4431377A" w:rsidR="00151FB3" w:rsidRDefault="007D0EFF">
            <w:r>
              <w:t>Include</w:t>
            </w:r>
          </w:p>
        </w:tc>
      </w:tr>
      <w:tr w:rsidR="00151FB3" w14:paraId="202CEC0F" w14:textId="77777777">
        <w:tc>
          <w:tcPr>
            <w:tcW w:w="2520" w:type="dxa"/>
          </w:tcPr>
          <w:p w14:paraId="117A66BF" w14:textId="4C39F49D" w:rsidR="00151FB3" w:rsidRDefault="004B6135">
            <w:r>
              <w:t>Retrieve appointments</w:t>
            </w:r>
          </w:p>
        </w:tc>
        <w:tc>
          <w:tcPr>
            <w:tcW w:w="2520" w:type="dxa"/>
          </w:tcPr>
          <w:p w14:paraId="1FC47129" w14:textId="0CB4BF73" w:rsidR="00151FB3" w:rsidRDefault="007D0EFF">
            <w:r>
              <w:t>Clinic</w:t>
            </w:r>
          </w:p>
        </w:tc>
        <w:tc>
          <w:tcPr>
            <w:tcW w:w="2520" w:type="dxa"/>
          </w:tcPr>
          <w:p w14:paraId="4E3603D4" w14:textId="1F217B65" w:rsidR="00151FB3" w:rsidRDefault="007D0EFF">
            <w:r>
              <w:t>Retrieve</w:t>
            </w:r>
          </w:p>
        </w:tc>
        <w:tc>
          <w:tcPr>
            <w:tcW w:w="2520" w:type="dxa"/>
          </w:tcPr>
          <w:p w14:paraId="093DBA9E" w14:textId="02ABEA47" w:rsidR="00151FB3" w:rsidRDefault="007D0EFF">
            <w:r>
              <w:t>Include</w:t>
            </w:r>
          </w:p>
        </w:tc>
      </w:tr>
      <w:tr w:rsidR="00151FB3" w14:paraId="3DC859AD" w14:textId="77777777">
        <w:tc>
          <w:tcPr>
            <w:tcW w:w="2520" w:type="dxa"/>
          </w:tcPr>
          <w:p w14:paraId="7668B8D0" w14:textId="4CCD6C1B" w:rsidR="00151FB3" w:rsidRDefault="004B6135">
            <w:r>
              <w:t>View appointments</w:t>
            </w:r>
          </w:p>
        </w:tc>
        <w:tc>
          <w:tcPr>
            <w:tcW w:w="2520" w:type="dxa"/>
          </w:tcPr>
          <w:p w14:paraId="2A86FAB3" w14:textId="33BFF38B" w:rsidR="00151FB3" w:rsidRDefault="007D0EFF">
            <w:r w:rsidRPr="007D0EFF">
              <w:t>Practitioner</w:t>
            </w:r>
          </w:p>
        </w:tc>
        <w:tc>
          <w:tcPr>
            <w:tcW w:w="2520" w:type="dxa"/>
          </w:tcPr>
          <w:p w14:paraId="174C77AD" w14:textId="7C20A56B" w:rsidR="00151FB3" w:rsidRDefault="007D0EFF">
            <w:r>
              <w:t>View</w:t>
            </w:r>
          </w:p>
        </w:tc>
        <w:tc>
          <w:tcPr>
            <w:tcW w:w="2520" w:type="dxa"/>
          </w:tcPr>
          <w:p w14:paraId="6B97E8BC" w14:textId="3B128768" w:rsidR="00151FB3" w:rsidRDefault="007D0EFF">
            <w:r>
              <w:t>Include</w:t>
            </w:r>
          </w:p>
        </w:tc>
      </w:tr>
      <w:tr w:rsidR="00151FB3" w14:paraId="3C1D1685" w14:textId="77777777">
        <w:tc>
          <w:tcPr>
            <w:tcW w:w="2520" w:type="dxa"/>
          </w:tcPr>
          <w:p w14:paraId="4A25128C" w14:textId="70BA4058" w:rsidR="00151FB3" w:rsidRDefault="004B6135">
            <w:r>
              <w:t>Sort appointments</w:t>
            </w:r>
          </w:p>
        </w:tc>
        <w:tc>
          <w:tcPr>
            <w:tcW w:w="2520" w:type="dxa"/>
          </w:tcPr>
          <w:p w14:paraId="0B455064" w14:textId="44D31D25" w:rsidR="00151FB3" w:rsidRDefault="007D0EFF">
            <w:r>
              <w:t>Staff Member</w:t>
            </w:r>
          </w:p>
        </w:tc>
        <w:tc>
          <w:tcPr>
            <w:tcW w:w="2520" w:type="dxa"/>
          </w:tcPr>
          <w:p w14:paraId="7D29C366" w14:textId="2CEFFE91" w:rsidR="00151FB3" w:rsidRDefault="007D0EFF">
            <w:r>
              <w:t>Sort</w:t>
            </w:r>
          </w:p>
        </w:tc>
        <w:tc>
          <w:tcPr>
            <w:tcW w:w="2520" w:type="dxa"/>
          </w:tcPr>
          <w:p w14:paraId="463A0D4D" w14:textId="314082A1" w:rsidR="00151FB3" w:rsidRDefault="007D0EFF">
            <w:r>
              <w:t>Include</w:t>
            </w:r>
          </w:p>
        </w:tc>
      </w:tr>
      <w:tr w:rsidR="00151FB3" w14:paraId="094A6D6E" w14:textId="77777777">
        <w:tc>
          <w:tcPr>
            <w:tcW w:w="2520" w:type="dxa"/>
          </w:tcPr>
          <w:p w14:paraId="42F5B419" w14:textId="493506A0" w:rsidR="00151FB3" w:rsidRDefault="004B6135">
            <w:r>
              <w:t>Delete appointments</w:t>
            </w:r>
          </w:p>
        </w:tc>
        <w:tc>
          <w:tcPr>
            <w:tcW w:w="2520" w:type="dxa"/>
          </w:tcPr>
          <w:p w14:paraId="670AFD5E" w14:textId="35004B78" w:rsidR="00151FB3" w:rsidRDefault="007D0EFF">
            <w:r>
              <w:t>Patient</w:t>
            </w:r>
          </w:p>
        </w:tc>
        <w:tc>
          <w:tcPr>
            <w:tcW w:w="2520" w:type="dxa"/>
          </w:tcPr>
          <w:p w14:paraId="2BA6FAA2" w14:textId="536562CB" w:rsidR="00151FB3" w:rsidRDefault="007D0EFF">
            <w:r>
              <w:t>Delete</w:t>
            </w:r>
          </w:p>
        </w:tc>
        <w:tc>
          <w:tcPr>
            <w:tcW w:w="2520" w:type="dxa"/>
          </w:tcPr>
          <w:p w14:paraId="3FE9D984" w14:textId="230C252C" w:rsidR="00151FB3" w:rsidRDefault="007D0EFF">
            <w:r>
              <w:t>Include</w:t>
            </w:r>
          </w:p>
        </w:tc>
      </w:tr>
      <w:tr w:rsidR="00151FB3" w14:paraId="159457A3" w14:textId="77777777">
        <w:tc>
          <w:tcPr>
            <w:tcW w:w="2520" w:type="dxa"/>
          </w:tcPr>
          <w:p w14:paraId="0754CB96" w14:textId="23CB4048" w:rsidR="00151FB3" w:rsidRDefault="004B6135">
            <w:r>
              <w:t>Edit appointments</w:t>
            </w:r>
          </w:p>
        </w:tc>
        <w:tc>
          <w:tcPr>
            <w:tcW w:w="2520" w:type="dxa"/>
          </w:tcPr>
          <w:p w14:paraId="5B12FCED" w14:textId="371DEBF2" w:rsidR="00151FB3" w:rsidRDefault="007D0EFF">
            <w:r>
              <w:t>Patient</w:t>
            </w:r>
          </w:p>
        </w:tc>
        <w:tc>
          <w:tcPr>
            <w:tcW w:w="2520" w:type="dxa"/>
          </w:tcPr>
          <w:p w14:paraId="027DFC39" w14:textId="4E5523B4" w:rsidR="00151FB3" w:rsidRDefault="007D0EFF">
            <w:r>
              <w:t>Edit</w:t>
            </w:r>
          </w:p>
        </w:tc>
        <w:tc>
          <w:tcPr>
            <w:tcW w:w="2520" w:type="dxa"/>
          </w:tcPr>
          <w:p w14:paraId="3641CE4E" w14:textId="646AB1CF" w:rsidR="00151FB3" w:rsidRDefault="007D0EFF">
            <w:r>
              <w:t>Include</w:t>
            </w:r>
          </w:p>
        </w:tc>
      </w:tr>
      <w:tr w:rsidR="00151FB3" w14:paraId="2BD55965" w14:textId="77777777">
        <w:tc>
          <w:tcPr>
            <w:tcW w:w="2520" w:type="dxa"/>
          </w:tcPr>
          <w:p w14:paraId="76F2D5C3" w14:textId="261E52E7" w:rsidR="00151FB3" w:rsidRDefault="004B6135">
            <w:r>
              <w:t>Search appointments</w:t>
            </w:r>
          </w:p>
        </w:tc>
        <w:tc>
          <w:tcPr>
            <w:tcW w:w="2520" w:type="dxa"/>
          </w:tcPr>
          <w:p w14:paraId="5CFF99F7" w14:textId="2DAB4664" w:rsidR="00151FB3" w:rsidRDefault="007D0EFF">
            <w:r>
              <w:t>Staff Member</w:t>
            </w:r>
          </w:p>
        </w:tc>
        <w:tc>
          <w:tcPr>
            <w:tcW w:w="2520" w:type="dxa"/>
          </w:tcPr>
          <w:p w14:paraId="54C289F2" w14:textId="371B4CC9" w:rsidR="00151FB3" w:rsidRDefault="007D0EFF">
            <w:r>
              <w:t>Search</w:t>
            </w:r>
          </w:p>
        </w:tc>
        <w:tc>
          <w:tcPr>
            <w:tcW w:w="2520" w:type="dxa"/>
          </w:tcPr>
          <w:p w14:paraId="4632F45C" w14:textId="06C84A3E" w:rsidR="00151FB3" w:rsidRDefault="007D0EFF">
            <w:r>
              <w:t>Include</w:t>
            </w:r>
          </w:p>
        </w:tc>
      </w:tr>
      <w:tr w:rsidR="00151FB3" w14:paraId="755F2121" w14:textId="77777777">
        <w:tc>
          <w:tcPr>
            <w:tcW w:w="2520" w:type="dxa"/>
          </w:tcPr>
          <w:p w14:paraId="32D347B7" w14:textId="77777777" w:rsidR="00151FB3" w:rsidRDefault="00151FB3"/>
        </w:tc>
        <w:tc>
          <w:tcPr>
            <w:tcW w:w="2520" w:type="dxa"/>
          </w:tcPr>
          <w:p w14:paraId="6E731104" w14:textId="77777777" w:rsidR="00151FB3" w:rsidRDefault="00151FB3"/>
        </w:tc>
        <w:tc>
          <w:tcPr>
            <w:tcW w:w="2520" w:type="dxa"/>
          </w:tcPr>
          <w:p w14:paraId="4F60C8FA" w14:textId="77777777" w:rsidR="00151FB3" w:rsidRDefault="00151FB3"/>
        </w:tc>
        <w:tc>
          <w:tcPr>
            <w:tcW w:w="2520" w:type="dxa"/>
          </w:tcPr>
          <w:p w14:paraId="4F0B08D8" w14:textId="77777777" w:rsidR="00151FB3" w:rsidRDefault="00151FB3"/>
        </w:tc>
      </w:tr>
      <w:tr w:rsidR="00151FB3" w14:paraId="068A1265" w14:textId="77777777">
        <w:tc>
          <w:tcPr>
            <w:tcW w:w="2520" w:type="dxa"/>
          </w:tcPr>
          <w:p w14:paraId="5D86E6F2" w14:textId="77777777" w:rsidR="00151FB3" w:rsidRDefault="00151FB3"/>
        </w:tc>
        <w:tc>
          <w:tcPr>
            <w:tcW w:w="2520" w:type="dxa"/>
          </w:tcPr>
          <w:p w14:paraId="1B56CAC7" w14:textId="77777777" w:rsidR="00151FB3" w:rsidRDefault="00151FB3"/>
        </w:tc>
        <w:tc>
          <w:tcPr>
            <w:tcW w:w="2520" w:type="dxa"/>
          </w:tcPr>
          <w:p w14:paraId="6BADE73E" w14:textId="77777777" w:rsidR="00151FB3" w:rsidRDefault="00151FB3"/>
        </w:tc>
        <w:tc>
          <w:tcPr>
            <w:tcW w:w="2520" w:type="dxa"/>
          </w:tcPr>
          <w:p w14:paraId="098D2326" w14:textId="77777777" w:rsidR="00151FB3" w:rsidRDefault="00151FB3"/>
        </w:tc>
      </w:tr>
    </w:tbl>
    <w:p w14:paraId="79F058E5" w14:textId="77777777" w:rsidR="00151FB3" w:rsidRDefault="000E4C67">
      <w:pPr>
        <w:pStyle w:val="Heading1"/>
      </w:pPr>
      <w:r>
        <w:t>CRC Cards</w:t>
      </w:r>
    </w:p>
    <w:p w14:paraId="51757F06" w14:textId="77777777" w:rsidR="00EC2281" w:rsidRDefault="00EC2281" w:rsidP="00EC2281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C2281" w14:paraId="324A0F66" w14:textId="77777777" w:rsidTr="00297F4D">
        <w:tc>
          <w:tcPr>
            <w:tcW w:w="5040" w:type="dxa"/>
          </w:tcPr>
          <w:p w14:paraId="2396E977" w14:textId="77777777" w:rsidR="00EC2281" w:rsidRDefault="00EC2281" w:rsidP="00297F4D">
            <w:r>
              <w:t>Responsibilities</w:t>
            </w:r>
          </w:p>
        </w:tc>
        <w:tc>
          <w:tcPr>
            <w:tcW w:w="5040" w:type="dxa"/>
          </w:tcPr>
          <w:p w14:paraId="6F873D5D" w14:textId="77777777" w:rsidR="00EC2281" w:rsidRDefault="00EC2281" w:rsidP="00297F4D">
            <w:r>
              <w:t>Collaborators</w:t>
            </w:r>
          </w:p>
        </w:tc>
      </w:tr>
      <w:tr w:rsidR="00EC2281" w14:paraId="71CAB07A" w14:textId="77777777" w:rsidTr="00297F4D">
        <w:tc>
          <w:tcPr>
            <w:tcW w:w="5040" w:type="dxa"/>
          </w:tcPr>
          <w:p w14:paraId="5E3D8436" w14:textId="77777777" w:rsidR="00EC2281" w:rsidRDefault="00EC2281" w:rsidP="00297F4D">
            <w:r>
              <w:t>Check if they have an appointment scheduled</w:t>
            </w:r>
          </w:p>
        </w:tc>
        <w:tc>
          <w:tcPr>
            <w:tcW w:w="5040" w:type="dxa"/>
          </w:tcPr>
          <w:p w14:paraId="7905E262" w14:textId="77777777" w:rsidR="00EC2281" w:rsidRDefault="00EC2281" w:rsidP="00297F4D">
            <w:r>
              <w:t>Practitioner</w:t>
            </w:r>
          </w:p>
        </w:tc>
      </w:tr>
      <w:tr w:rsidR="00EC2281" w14:paraId="0D1D81DA" w14:textId="77777777" w:rsidTr="00297F4D">
        <w:tc>
          <w:tcPr>
            <w:tcW w:w="5040" w:type="dxa"/>
          </w:tcPr>
          <w:p w14:paraId="07E1214C" w14:textId="77777777" w:rsidR="00EC2281" w:rsidRDefault="00EC2281" w:rsidP="00297F4D">
            <w:r>
              <w:t>Check if they are available for an appointment</w:t>
            </w:r>
          </w:p>
        </w:tc>
        <w:tc>
          <w:tcPr>
            <w:tcW w:w="5040" w:type="dxa"/>
          </w:tcPr>
          <w:p w14:paraId="62C72684" w14:textId="77777777" w:rsidR="00EC2281" w:rsidRDefault="00EC2281" w:rsidP="00297F4D">
            <w:r>
              <w:t>Appointment</w:t>
            </w:r>
          </w:p>
        </w:tc>
      </w:tr>
    </w:tbl>
    <w:p w14:paraId="400B5140" w14:textId="77777777" w:rsidR="00EC2281" w:rsidRDefault="00EC2281" w:rsidP="00EC2281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C2281" w14:paraId="51A2005B" w14:textId="77777777" w:rsidTr="00297F4D">
        <w:tc>
          <w:tcPr>
            <w:tcW w:w="5040" w:type="dxa"/>
          </w:tcPr>
          <w:p w14:paraId="0D38E1EA" w14:textId="77777777" w:rsidR="00EC2281" w:rsidRDefault="00EC2281" w:rsidP="00297F4D">
            <w:r>
              <w:t>Responsibilities</w:t>
            </w:r>
          </w:p>
        </w:tc>
        <w:tc>
          <w:tcPr>
            <w:tcW w:w="5040" w:type="dxa"/>
          </w:tcPr>
          <w:p w14:paraId="5A3F836E" w14:textId="77777777" w:rsidR="00EC2281" w:rsidRDefault="00EC2281" w:rsidP="00297F4D">
            <w:r>
              <w:t>Collaborators</w:t>
            </w:r>
          </w:p>
        </w:tc>
      </w:tr>
      <w:tr w:rsidR="00EC2281" w14:paraId="151BC887" w14:textId="77777777" w:rsidTr="00297F4D">
        <w:tc>
          <w:tcPr>
            <w:tcW w:w="5040" w:type="dxa"/>
          </w:tcPr>
          <w:p w14:paraId="4EF48464" w14:textId="77777777" w:rsidR="00EC2281" w:rsidRDefault="00EC2281" w:rsidP="00297F4D">
            <w:r>
              <w:t>Check if they have an appointment scheduled</w:t>
            </w:r>
          </w:p>
        </w:tc>
        <w:tc>
          <w:tcPr>
            <w:tcW w:w="5040" w:type="dxa"/>
          </w:tcPr>
          <w:p w14:paraId="1587C84C" w14:textId="77777777" w:rsidR="00EC2281" w:rsidRDefault="00EC2281" w:rsidP="00297F4D">
            <w:r>
              <w:t>Patient</w:t>
            </w:r>
          </w:p>
        </w:tc>
      </w:tr>
      <w:tr w:rsidR="00EC2281" w14:paraId="13B2A095" w14:textId="77777777" w:rsidTr="00297F4D">
        <w:tc>
          <w:tcPr>
            <w:tcW w:w="5040" w:type="dxa"/>
          </w:tcPr>
          <w:p w14:paraId="65E8B05E" w14:textId="77777777" w:rsidR="00EC2281" w:rsidRDefault="00EC2281" w:rsidP="00297F4D">
            <w:r>
              <w:t>Check if they are available for an appointment at a certain time</w:t>
            </w:r>
          </w:p>
        </w:tc>
        <w:tc>
          <w:tcPr>
            <w:tcW w:w="5040" w:type="dxa"/>
          </w:tcPr>
          <w:p w14:paraId="2AC2F15F" w14:textId="77777777" w:rsidR="00EC2281" w:rsidRDefault="00EC2281" w:rsidP="00297F4D">
            <w:r>
              <w:t>Appointment</w:t>
            </w:r>
          </w:p>
        </w:tc>
      </w:tr>
    </w:tbl>
    <w:p w14:paraId="46C72A27" w14:textId="77777777" w:rsidR="00EC2281" w:rsidRDefault="00EC2281" w:rsidP="00EC2281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EC2281" w14:paraId="27E5C086" w14:textId="77777777" w:rsidTr="00297F4D">
        <w:tc>
          <w:tcPr>
            <w:tcW w:w="5040" w:type="dxa"/>
          </w:tcPr>
          <w:p w14:paraId="61A8F295" w14:textId="77777777" w:rsidR="00EC2281" w:rsidRDefault="00EC2281" w:rsidP="00297F4D">
            <w:r>
              <w:t>Responsibilities</w:t>
            </w:r>
          </w:p>
        </w:tc>
        <w:tc>
          <w:tcPr>
            <w:tcW w:w="5040" w:type="dxa"/>
          </w:tcPr>
          <w:p w14:paraId="296F24DB" w14:textId="77777777" w:rsidR="00EC2281" w:rsidRDefault="00EC2281" w:rsidP="00297F4D">
            <w:r>
              <w:t>Collaborators</w:t>
            </w:r>
          </w:p>
        </w:tc>
      </w:tr>
      <w:tr w:rsidR="00EC2281" w14:paraId="55BC5BA2" w14:textId="77777777" w:rsidTr="00297F4D">
        <w:tc>
          <w:tcPr>
            <w:tcW w:w="5040" w:type="dxa"/>
          </w:tcPr>
          <w:p w14:paraId="34179BCA" w14:textId="77777777" w:rsidR="00EC2281" w:rsidRDefault="00EC2281" w:rsidP="00297F4D">
            <w:r>
              <w:t xml:space="preserve">Check if </w:t>
            </w:r>
            <w:proofErr w:type="gramStart"/>
            <w:r>
              <w:t>patient</w:t>
            </w:r>
            <w:proofErr w:type="gramEnd"/>
            <w:r>
              <w:t xml:space="preserve"> and </w:t>
            </w:r>
            <w:proofErr w:type="gramStart"/>
            <w:r>
              <w:t>practitioner</w:t>
            </w:r>
            <w:proofErr w:type="gramEnd"/>
            <w:r>
              <w:t xml:space="preserve"> are available</w:t>
            </w:r>
          </w:p>
        </w:tc>
        <w:tc>
          <w:tcPr>
            <w:tcW w:w="5040" w:type="dxa"/>
          </w:tcPr>
          <w:p w14:paraId="08C05653" w14:textId="77777777" w:rsidR="00EC2281" w:rsidRDefault="00EC2281" w:rsidP="00297F4D">
            <w:r>
              <w:t>Patient</w:t>
            </w:r>
          </w:p>
        </w:tc>
      </w:tr>
      <w:tr w:rsidR="00EC2281" w14:paraId="2AFADB86" w14:textId="77777777" w:rsidTr="00297F4D">
        <w:tc>
          <w:tcPr>
            <w:tcW w:w="5040" w:type="dxa"/>
          </w:tcPr>
          <w:p w14:paraId="36143982" w14:textId="77777777" w:rsidR="00EC2281" w:rsidRDefault="00EC2281" w:rsidP="00297F4D">
            <w:r>
              <w:t>Calculate appointment cost (if any)</w:t>
            </w:r>
          </w:p>
        </w:tc>
        <w:tc>
          <w:tcPr>
            <w:tcW w:w="5040" w:type="dxa"/>
          </w:tcPr>
          <w:p w14:paraId="40EEFA08" w14:textId="77777777" w:rsidR="00EC2281" w:rsidRDefault="00EC2281" w:rsidP="00297F4D">
            <w:r>
              <w:t>Practitioner</w:t>
            </w:r>
          </w:p>
        </w:tc>
      </w:tr>
    </w:tbl>
    <w:p w14:paraId="21287BBC" w14:textId="77777777" w:rsidR="00151FB3" w:rsidRDefault="000E4C67">
      <w:pPr>
        <w:pStyle w:val="Heading2"/>
      </w:pPr>
      <w:r>
        <w:t>Optional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51FB3" w14:paraId="15CA6107" w14:textId="77777777">
        <w:tc>
          <w:tcPr>
            <w:tcW w:w="5040" w:type="dxa"/>
          </w:tcPr>
          <w:p w14:paraId="291FB091" w14:textId="77777777" w:rsidR="00151FB3" w:rsidRDefault="000E4C67">
            <w:r>
              <w:t>Responsibilities</w:t>
            </w:r>
          </w:p>
        </w:tc>
        <w:tc>
          <w:tcPr>
            <w:tcW w:w="5040" w:type="dxa"/>
          </w:tcPr>
          <w:p w14:paraId="3FC57947" w14:textId="77777777" w:rsidR="00151FB3" w:rsidRDefault="000E4C67">
            <w:r>
              <w:t>Collaborators</w:t>
            </w:r>
          </w:p>
        </w:tc>
      </w:tr>
      <w:tr w:rsidR="00151FB3" w14:paraId="7928691C" w14:textId="77777777">
        <w:tc>
          <w:tcPr>
            <w:tcW w:w="5040" w:type="dxa"/>
          </w:tcPr>
          <w:p w14:paraId="0FF900EB" w14:textId="77777777" w:rsidR="00151FB3" w:rsidRDefault="00151FB3"/>
        </w:tc>
        <w:tc>
          <w:tcPr>
            <w:tcW w:w="5040" w:type="dxa"/>
          </w:tcPr>
          <w:p w14:paraId="5EA4F3C3" w14:textId="77777777" w:rsidR="00151FB3" w:rsidRDefault="00151FB3"/>
        </w:tc>
      </w:tr>
      <w:tr w:rsidR="00151FB3" w14:paraId="73D975C4" w14:textId="77777777">
        <w:tc>
          <w:tcPr>
            <w:tcW w:w="5040" w:type="dxa"/>
          </w:tcPr>
          <w:p w14:paraId="1E555F3E" w14:textId="77777777" w:rsidR="00151FB3" w:rsidRDefault="00151FB3"/>
        </w:tc>
        <w:tc>
          <w:tcPr>
            <w:tcW w:w="5040" w:type="dxa"/>
          </w:tcPr>
          <w:p w14:paraId="4C33A1F8" w14:textId="77777777" w:rsidR="00151FB3" w:rsidRDefault="00151FB3"/>
        </w:tc>
      </w:tr>
    </w:tbl>
    <w:p w14:paraId="7887D5C3" w14:textId="77777777" w:rsidR="00151FB3" w:rsidRDefault="000E4C67">
      <w:pPr>
        <w:pStyle w:val="Heading1"/>
      </w:pPr>
      <w:r>
        <w:t>UML Class Diagram</w:t>
      </w:r>
    </w:p>
    <w:p w14:paraId="0E2099E5" w14:textId="77777777" w:rsidR="00151FB3" w:rsidRDefault="000E4C67">
      <w:r>
        <w:t>Insert/draw UML here. Include defensible relationships and multiplicities.</w:t>
      </w:r>
    </w:p>
    <w:p w14:paraId="1FDD7D49" w14:textId="462504CD" w:rsidR="00EC2281" w:rsidRDefault="00EC2281">
      <w:r>
        <w:rPr>
          <w:noProof/>
        </w:rPr>
        <w:lastRenderedPageBreak/>
        <w:drawing>
          <wp:inline distT="0" distB="0" distL="0" distR="0" wp14:anchorId="153610CE" wp14:editId="3C3055F9">
            <wp:extent cx="6400800" cy="8855075"/>
            <wp:effectExtent l="0" t="0" r="0" b="3175"/>
            <wp:docPr id="181607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AA01" w14:textId="77777777" w:rsidR="00151FB3" w:rsidRDefault="000E4C67">
      <w:pPr>
        <w:pStyle w:val="Heading1"/>
      </w:pPr>
      <w:r>
        <w:lastRenderedPageBreak/>
        <w:t>Design Rationale</w:t>
      </w:r>
    </w:p>
    <w:p w14:paraId="47D2AA9A" w14:textId="77777777" w:rsidR="00151FB3" w:rsidRDefault="000E4C67">
      <w:r>
        <w:t>Explain class selection, responsibility allocation and key relationships.</w:t>
      </w:r>
    </w:p>
    <w:p w14:paraId="77E79F4C" w14:textId="77777777" w:rsidR="00151FB3" w:rsidRDefault="000E4C67">
      <w:pPr>
        <w:pStyle w:val="Heading1"/>
      </w:pPr>
      <w:r>
        <w:t>AI Design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51FB3" w14:paraId="67200FA1" w14:textId="77777777">
        <w:tc>
          <w:tcPr>
            <w:tcW w:w="2016" w:type="dxa"/>
          </w:tcPr>
          <w:p w14:paraId="0BD72026" w14:textId="77777777" w:rsidR="00151FB3" w:rsidRDefault="000E4C67">
            <w:r>
              <w:t>AI suggestion</w:t>
            </w:r>
          </w:p>
        </w:tc>
        <w:tc>
          <w:tcPr>
            <w:tcW w:w="2016" w:type="dxa"/>
          </w:tcPr>
          <w:p w14:paraId="56F8F6E5" w14:textId="77777777" w:rsidR="00151FB3" w:rsidRDefault="000E4C67">
            <w:r>
              <w:t>Evidence</w:t>
            </w:r>
          </w:p>
        </w:tc>
        <w:tc>
          <w:tcPr>
            <w:tcW w:w="2016" w:type="dxa"/>
          </w:tcPr>
          <w:p w14:paraId="282485A9" w14:textId="77777777" w:rsidR="00151FB3" w:rsidRDefault="000E4C67">
            <w:r>
              <w:t>Decision</w:t>
            </w:r>
          </w:p>
        </w:tc>
        <w:tc>
          <w:tcPr>
            <w:tcW w:w="2016" w:type="dxa"/>
          </w:tcPr>
          <w:p w14:paraId="1C286F66" w14:textId="77777777" w:rsidR="00151FB3" w:rsidRDefault="000E4C67">
            <w:r>
              <w:t>Reason</w:t>
            </w:r>
          </w:p>
        </w:tc>
        <w:tc>
          <w:tcPr>
            <w:tcW w:w="2016" w:type="dxa"/>
          </w:tcPr>
          <w:p w14:paraId="56466F13" w14:textId="77777777" w:rsidR="00151FB3" w:rsidRDefault="000E4C67">
            <w:r>
              <w:t>Model change</w:t>
            </w:r>
          </w:p>
        </w:tc>
      </w:tr>
      <w:tr w:rsidR="00151FB3" w14:paraId="1D070C31" w14:textId="77777777">
        <w:tc>
          <w:tcPr>
            <w:tcW w:w="2016" w:type="dxa"/>
          </w:tcPr>
          <w:p w14:paraId="54048AA0" w14:textId="77777777" w:rsidR="00151FB3" w:rsidRDefault="00151FB3"/>
        </w:tc>
        <w:tc>
          <w:tcPr>
            <w:tcW w:w="2016" w:type="dxa"/>
          </w:tcPr>
          <w:p w14:paraId="4D46EE9F" w14:textId="77777777" w:rsidR="00151FB3" w:rsidRDefault="00151FB3"/>
        </w:tc>
        <w:tc>
          <w:tcPr>
            <w:tcW w:w="2016" w:type="dxa"/>
          </w:tcPr>
          <w:p w14:paraId="353D2314" w14:textId="77777777" w:rsidR="00151FB3" w:rsidRDefault="00151FB3"/>
        </w:tc>
        <w:tc>
          <w:tcPr>
            <w:tcW w:w="2016" w:type="dxa"/>
          </w:tcPr>
          <w:p w14:paraId="05777D87" w14:textId="77777777" w:rsidR="00151FB3" w:rsidRDefault="00151FB3"/>
        </w:tc>
        <w:tc>
          <w:tcPr>
            <w:tcW w:w="2016" w:type="dxa"/>
          </w:tcPr>
          <w:p w14:paraId="54174D8D" w14:textId="77777777" w:rsidR="00151FB3" w:rsidRDefault="00151FB3"/>
        </w:tc>
      </w:tr>
      <w:tr w:rsidR="00151FB3" w14:paraId="04378F8C" w14:textId="77777777">
        <w:tc>
          <w:tcPr>
            <w:tcW w:w="2016" w:type="dxa"/>
          </w:tcPr>
          <w:p w14:paraId="326B71D8" w14:textId="77777777" w:rsidR="00151FB3" w:rsidRDefault="00151FB3"/>
        </w:tc>
        <w:tc>
          <w:tcPr>
            <w:tcW w:w="2016" w:type="dxa"/>
          </w:tcPr>
          <w:p w14:paraId="5EFB2E3A" w14:textId="77777777" w:rsidR="00151FB3" w:rsidRDefault="00151FB3"/>
        </w:tc>
        <w:tc>
          <w:tcPr>
            <w:tcW w:w="2016" w:type="dxa"/>
          </w:tcPr>
          <w:p w14:paraId="65296134" w14:textId="77777777" w:rsidR="00151FB3" w:rsidRDefault="00151FB3"/>
        </w:tc>
        <w:tc>
          <w:tcPr>
            <w:tcW w:w="2016" w:type="dxa"/>
          </w:tcPr>
          <w:p w14:paraId="7F82E493" w14:textId="77777777" w:rsidR="00151FB3" w:rsidRDefault="00151FB3"/>
        </w:tc>
        <w:tc>
          <w:tcPr>
            <w:tcW w:w="2016" w:type="dxa"/>
          </w:tcPr>
          <w:p w14:paraId="5B87CFB1" w14:textId="77777777" w:rsidR="00151FB3" w:rsidRDefault="00151FB3"/>
        </w:tc>
      </w:tr>
      <w:tr w:rsidR="00151FB3" w14:paraId="4A9D9F59" w14:textId="77777777">
        <w:tc>
          <w:tcPr>
            <w:tcW w:w="2016" w:type="dxa"/>
          </w:tcPr>
          <w:p w14:paraId="628AA3F5" w14:textId="77777777" w:rsidR="00151FB3" w:rsidRDefault="00151FB3"/>
        </w:tc>
        <w:tc>
          <w:tcPr>
            <w:tcW w:w="2016" w:type="dxa"/>
          </w:tcPr>
          <w:p w14:paraId="7BC0CD62" w14:textId="77777777" w:rsidR="00151FB3" w:rsidRDefault="00151FB3"/>
        </w:tc>
        <w:tc>
          <w:tcPr>
            <w:tcW w:w="2016" w:type="dxa"/>
          </w:tcPr>
          <w:p w14:paraId="2E943192" w14:textId="77777777" w:rsidR="00151FB3" w:rsidRDefault="00151FB3"/>
        </w:tc>
        <w:tc>
          <w:tcPr>
            <w:tcW w:w="2016" w:type="dxa"/>
          </w:tcPr>
          <w:p w14:paraId="063E8961" w14:textId="77777777" w:rsidR="00151FB3" w:rsidRDefault="00151FB3"/>
        </w:tc>
        <w:tc>
          <w:tcPr>
            <w:tcW w:w="2016" w:type="dxa"/>
          </w:tcPr>
          <w:p w14:paraId="282911D3" w14:textId="77777777" w:rsidR="00151FB3" w:rsidRDefault="00151FB3"/>
        </w:tc>
      </w:tr>
      <w:tr w:rsidR="00151FB3" w14:paraId="5E0BD8AA" w14:textId="77777777">
        <w:tc>
          <w:tcPr>
            <w:tcW w:w="2016" w:type="dxa"/>
          </w:tcPr>
          <w:p w14:paraId="1BF6EF0D" w14:textId="77777777" w:rsidR="00151FB3" w:rsidRDefault="00151FB3"/>
        </w:tc>
        <w:tc>
          <w:tcPr>
            <w:tcW w:w="2016" w:type="dxa"/>
          </w:tcPr>
          <w:p w14:paraId="6B3D97C4" w14:textId="77777777" w:rsidR="00151FB3" w:rsidRDefault="00151FB3"/>
        </w:tc>
        <w:tc>
          <w:tcPr>
            <w:tcW w:w="2016" w:type="dxa"/>
          </w:tcPr>
          <w:p w14:paraId="34F4366F" w14:textId="77777777" w:rsidR="00151FB3" w:rsidRDefault="00151FB3"/>
        </w:tc>
        <w:tc>
          <w:tcPr>
            <w:tcW w:w="2016" w:type="dxa"/>
          </w:tcPr>
          <w:p w14:paraId="17D92076" w14:textId="77777777" w:rsidR="00151FB3" w:rsidRDefault="00151FB3"/>
        </w:tc>
        <w:tc>
          <w:tcPr>
            <w:tcW w:w="2016" w:type="dxa"/>
          </w:tcPr>
          <w:p w14:paraId="7FBF0410" w14:textId="77777777" w:rsidR="00151FB3" w:rsidRDefault="00151FB3"/>
        </w:tc>
      </w:tr>
      <w:tr w:rsidR="00151FB3" w14:paraId="112369C5" w14:textId="77777777">
        <w:tc>
          <w:tcPr>
            <w:tcW w:w="2016" w:type="dxa"/>
          </w:tcPr>
          <w:p w14:paraId="0783DF88" w14:textId="77777777" w:rsidR="00151FB3" w:rsidRDefault="00151FB3"/>
        </w:tc>
        <w:tc>
          <w:tcPr>
            <w:tcW w:w="2016" w:type="dxa"/>
          </w:tcPr>
          <w:p w14:paraId="69231BDA" w14:textId="77777777" w:rsidR="00151FB3" w:rsidRDefault="00151FB3"/>
        </w:tc>
        <w:tc>
          <w:tcPr>
            <w:tcW w:w="2016" w:type="dxa"/>
          </w:tcPr>
          <w:p w14:paraId="02F063EC" w14:textId="77777777" w:rsidR="00151FB3" w:rsidRDefault="00151FB3"/>
        </w:tc>
        <w:tc>
          <w:tcPr>
            <w:tcW w:w="2016" w:type="dxa"/>
          </w:tcPr>
          <w:p w14:paraId="5B361386" w14:textId="77777777" w:rsidR="00151FB3" w:rsidRDefault="00151FB3"/>
        </w:tc>
        <w:tc>
          <w:tcPr>
            <w:tcW w:w="2016" w:type="dxa"/>
          </w:tcPr>
          <w:p w14:paraId="4497DDC3" w14:textId="77777777" w:rsidR="00151FB3" w:rsidRDefault="00151FB3"/>
        </w:tc>
      </w:tr>
    </w:tbl>
    <w:p w14:paraId="46786440" w14:textId="77777777" w:rsidR="000E4C67" w:rsidRDefault="000E4C67"/>
    <w:sectPr w:rsidR="000E4C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721201">
    <w:abstractNumId w:val="8"/>
  </w:num>
  <w:num w:numId="2" w16cid:durableId="1250386877">
    <w:abstractNumId w:val="6"/>
  </w:num>
  <w:num w:numId="3" w16cid:durableId="1756972429">
    <w:abstractNumId w:val="5"/>
  </w:num>
  <w:num w:numId="4" w16cid:durableId="705065178">
    <w:abstractNumId w:val="4"/>
  </w:num>
  <w:num w:numId="5" w16cid:durableId="1129518270">
    <w:abstractNumId w:val="7"/>
  </w:num>
  <w:num w:numId="6" w16cid:durableId="1652369715">
    <w:abstractNumId w:val="3"/>
  </w:num>
  <w:num w:numId="7" w16cid:durableId="2059669992">
    <w:abstractNumId w:val="2"/>
  </w:num>
  <w:num w:numId="8" w16cid:durableId="1565792968">
    <w:abstractNumId w:val="1"/>
  </w:num>
  <w:num w:numId="9" w16cid:durableId="203307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3CB"/>
    <w:rsid w:val="0006063C"/>
    <w:rsid w:val="000E4C67"/>
    <w:rsid w:val="0015074B"/>
    <w:rsid w:val="00151FB3"/>
    <w:rsid w:val="0029639D"/>
    <w:rsid w:val="002D02A5"/>
    <w:rsid w:val="00326F90"/>
    <w:rsid w:val="004B6135"/>
    <w:rsid w:val="007D0EFF"/>
    <w:rsid w:val="009D2DCE"/>
    <w:rsid w:val="00AA1D8D"/>
    <w:rsid w:val="00B47730"/>
    <w:rsid w:val="00BE1A23"/>
    <w:rsid w:val="00CB0664"/>
    <w:rsid w:val="00EC2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71DCC2-82CE-4191-AB05-9F27745C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Kaelan.Skavinski</cp:lastModifiedBy>
  <cp:revision>4</cp:revision>
  <dcterms:created xsi:type="dcterms:W3CDTF">2013-12-23T23:15:00Z</dcterms:created>
  <dcterms:modified xsi:type="dcterms:W3CDTF">2026-09-18T13:56:00Z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2026-09-04T08:09:06Z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cfc8f35b-99e2-43e4-81fb-eb0aa4e5d218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