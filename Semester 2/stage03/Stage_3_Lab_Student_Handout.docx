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 xml:space="preserve">Stage </w:t>
      </w:r>
      <w:r w:rsidR="00000000">
        <w:t xml:space="preserve">3 </w:t>
      </w:r>
      <w:r>
        <w:t>Lab Activities</w:t>
      </w:r>
    </w:p>
    <w:p w14:paraId="750B5744" w14:textId="3084AAF3" w:rsidR="003D6BF5" w:rsidRDefault="00000000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000000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000000">
      <w:pPr>
        <w:pStyle w:val="Heading1"/>
      </w:pPr>
      <w:r>
        <w:t>A - Requirements Review</w:t>
      </w:r>
    </w:p>
    <w:p w14:paraId="0852C954" w14:textId="77777777" w:rsidR="003D6BF5" w:rsidRDefault="00000000">
      <w:r>
        <w:t>Highlight nouns, verbs and business rules in SmartCare v0.2.</w:t>
      </w:r>
    </w:p>
    <w:p w14:paraId="5A6F5617" w14:textId="634EEB3A" w:rsidR="00BC3288" w:rsidRDefault="00BC3288">
      <w:r>
        <w:t>Nouns:</w:t>
      </w:r>
    </w:p>
    <w:p w14:paraId="37AC2D88" w14:textId="7C8E2CD1" w:rsidR="00BC3288" w:rsidRDefault="00BC3288" w:rsidP="00BC3288">
      <w:pPr>
        <w:pStyle w:val="ListParagraph"/>
        <w:numPr>
          <w:ilvl w:val="0"/>
          <w:numId w:val="10"/>
        </w:numPr>
      </w:pPr>
      <w:r>
        <w:t>Patient</w:t>
      </w:r>
    </w:p>
    <w:p w14:paraId="21A85A04" w14:textId="7F5532B3" w:rsidR="00BC3288" w:rsidRDefault="00BC3288" w:rsidP="00BC3288">
      <w:pPr>
        <w:pStyle w:val="ListParagraph"/>
        <w:numPr>
          <w:ilvl w:val="0"/>
          <w:numId w:val="10"/>
        </w:numPr>
      </w:pPr>
      <w:r>
        <w:t>Doctor</w:t>
      </w:r>
    </w:p>
    <w:p w14:paraId="10FB032F" w14:textId="6E8011DE" w:rsidR="00BC3288" w:rsidRDefault="00BC3288" w:rsidP="00BC3288">
      <w:pPr>
        <w:pStyle w:val="ListParagraph"/>
        <w:numPr>
          <w:ilvl w:val="0"/>
          <w:numId w:val="10"/>
        </w:numPr>
      </w:pPr>
      <w:r>
        <w:t>Management</w:t>
      </w:r>
    </w:p>
    <w:p w14:paraId="558DBCC5" w14:textId="71199486" w:rsidR="00BC3288" w:rsidRDefault="00BC3288" w:rsidP="00BC3288">
      <w:pPr>
        <w:pStyle w:val="ListParagraph"/>
        <w:numPr>
          <w:ilvl w:val="0"/>
          <w:numId w:val="10"/>
        </w:numPr>
      </w:pPr>
      <w:r>
        <w:t>SmartCare Community Clinic Staff Member</w:t>
      </w:r>
    </w:p>
    <w:p w14:paraId="00AA1FEE" w14:textId="00BEB07C" w:rsidR="00BC3288" w:rsidRDefault="00BC3288" w:rsidP="00BC3288">
      <w:pPr>
        <w:pStyle w:val="ListParagraph"/>
        <w:numPr>
          <w:ilvl w:val="0"/>
          <w:numId w:val="10"/>
        </w:numPr>
      </w:pPr>
      <w:r>
        <w:t>Hospital</w:t>
      </w:r>
    </w:p>
    <w:p w14:paraId="7A701318" w14:textId="5729457E" w:rsidR="00BC3288" w:rsidRDefault="00BC3288" w:rsidP="00BC3288">
      <w:r>
        <w:t>Verbs:</w:t>
      </w:r>
    </w:p>
    <w:p w14:paraId="107475CD" w14:textId="1B88C33C" w:rsidR="00BC3288" w:rsidRDefault="00BC3288" w:rsidP="00BC3288">
      <w:pPr>
        <w:pStyle w:val="ListParagraph"/>
        <w:numPr>
          <w:ilvl w:val="0"/>
          <w:numId w:val="10"/>
        </w:numPr>
      </w:pPr>
      <w:r>
        <w:t>Create</w:t>
      </w:r>
    </w:p>
    <w:p w14:paraId="42598044" w14:textId="000422BB" w:rsidR="00BC3288" w:rsidRDefault="00BC3288" w:rsidP="00BC3288">
      <w:pPr>
        <w:pStyle w:val="ListParagraph"/>
        <w:numPr>
          <w:ilvl w:val="0"/>
          <w:numId w:val="10"/>
        </w:numPr>
      </w:pPr>
      <w:r>
        <w:t>Store</w:t>
      </w:r>
    </w:p>
    <w:p w14:paraId="7379EC05" w14:textId="1050E585" w:rsidR="00BC3288" w:rsidRDefault="00BC3288" w:rsidP="00BC3288">
      <w:pPr>
        <w:pStyle w:val="ListParagraph"/>
        <w:numPr>
          <w:ilvl w:val="0"/>
          <w:numId w:val="10"/>
        </w:numPr>
      </w:pPr>
      <w:r>
        <w:t>Retrieve</w:t>
      </w:r>
    </w:p>
    <w:p w14:paraId="34F5DF96" w14:textId="5A5BAE1F" w:rsidR="00BC3288" w:rsidRDefault="00BC3288" w:rsidP="00BC3288">
      <w:pPr>
        <w:pStyle w:val="ListParagraph"/>
        <w:numPr>
          <w:ilvl w:val="0"/>
          <w:numId w:val="10"/>
        </w:numPr>
      </w:pPr>
      <w:r>
        <w:t>View</w:t>
      </w:r>
    </w:p>
    <w:p w14:paraId="7DFF295F" w14:textId="25B5EB4D" w:rsidR="00BC3288" w:rsidRDefault="00BC3288" w:rsidP="00BC3288">
      <w:pPr>
        <w:pStyle w:val="ListParagraph"/>
        <w:numPr>
          <w:ilvl w:val="0"/>
          <w:numId w:val="10"/>
        </w:numPr>
      </w:pPr>
      <w:r>
        <w:t>Sort</w:t>
      </w:r>
    </w:p>
    <w:p w14:paraId="4FACE724" w14:textId="29E922CD" w:rsidR="00BC3288" w:rsidRDefault="00BC3288" w:rsidP="00BC3288">
      <w:pPr>
        <w:pStyle w:val="ListParagraph"/>
        <w:numPr>
          <w:ilvl w:val="0"/>
          <w:numId w:val="10"/>
        </w:numPr>
      </w:pPr>
      <w:r>
        <w:t>Delete</w:t>
      </w:r>
    </w:p>
    <w:p w14:paraId="509A05F7" w14:textId="6CF5C7EA" w:rsidR="00BC3288" w:rsidRDefault="00BC3288" w:rsidP="00BC3288">
      <w:pPr>
        <w:pStyle w:val="ListParagraph"/>
        <w:numPr>
          <w:ilvl w:val="0"/>
          <w:numId w:val="10"/>
        </w:numPr>
      </w:pPr>
      <w:r>
        <w:t>Edit</w:t>
      </w:r>
    </w:p>
    <w:p w14:paraId="5C6C97B6" w14:textId="22A9292F" w:rsidR="00BC3288" w:rsidRDefault="00BC3288" w:rsidP="00BC3288">
      <w:pPr>
        <w:pStyle w:val="ListParagraph"/>
        <w:numPr>
          <w:ilvl w:val="0"/>
          <w:numId w:val="10"/>
        </w:numPr>
      </w:pPr>
      <w:r>
        <w:t>Search</w:t>
      </w:r>
    </w:p>
    <w:p w14:paraId="4A21C135" w14:textId="27FE3DD5" w:rsidR="002A56FE" w:rsidRDefault="002A56FE" w:rsidP="002A56FE">
      <w:r>
        <w:t>B</w:t>
      </w:r>
      <w:r>
        <w:t>usiness rules</w:t>
      </w:r>
      <w:r>
        <w:t>:</w:t>
      </w:r>
    </w:p>
    <w:p w14:paraId="3AE1DBAA" w14:textId="7E14D85C" w:rsidR="002A56FE" w:rsidRDefault="002A56FE" w:rsidP="002A56FE">
      <w:pPr>
        <w:pStyle w:val="ListParagraph"/>
        <w:numPr>
          <w:ilvl w:val="0"/>
          <w:numId w:val="10"/>
        </w:numPr>
      </w:pPr>
      <w:r>
        <w:t>Only collect and store data that is required for the system to work</w:t>
      </w:r>
    </w:p>
    <w:p w14:paraId="79BECF85" w14:textId="1C3807D6" w:rsidR="002A56FE" w:rsidRDefault="002A56FE" w:rsidP="002A56FE">
      <w:pPr>
        <w:pStyle w:val="ListParagraph"/>
        <w:numPr>
          <w:ilvl w:val="0"/>
          <w:numId w:val="10"/>
        </w:numPr>
      </w:pPr>
      <w:r>
        <w:t xml:space="preserve">Uphold data security and have safe data management </w:t>
      </w:r>
      <w:r w:rsidR="003C473C">
        <w:t>systems in place</w:t>
      </w:r>
    </w:p>
    <w:p w14:paraId="6B025F53" w14:textId="77777777" w:rsidR="003D6BF5" w:rsidRDefault="00000000">
      <w:pPr>
        <w:pStyle w:val="Heading1"/>
      </w:pPr>
      <w:r>
        <w:t>B</w:t>
      </w:r>
      <w:r>
        <w:t xml:space="preserve"> - Candidate Classes</w:t>
      </w:r>
    </w:p>
    <w:p w14:paraId="550FDBC0" w14:textId="77777777" w:rsidR="003D6BF5" w:rsidRDefault="00000000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</w:p>
    <w:p w14:paraId="5C6E4477" w14:textId="77777777" w:rsidR="003D6BF5" w:rsidRDefault="00000000">
      <w:pPr>
        <w:pStyle w:val="Heading1"/>
      </w:pPr>
      <w:r>
        <w:t>C - CRC Cards</w:t>
      </w:r>
    </w:p>
    <w:p w14:paraId="0D4582C4" w14:textId="77777777" w:rsidR="003D6BF5" w:rsidRPr="00C21902" w:rsidRDefault="00000000">
      <w:pPr>
        <w:rPr>
          <w:color w:val="EE0000"/>
        </w:rPr>
      </w:pPr>
      <w:r w:rsidRPr="00C21902">
        <w:rPr>
          <w:color w:val="EE0000"/>
        </w:rPr>
        <w:t>Create CRC cards for Patient, Practitioner and Appointment.</w:t>
      </w:r>
    </w:p>
    <w:p w14:paraId="6C5C179D" w14:textId="77777777" w:rsidR="00C21902" w:rsidRDefault="00C21902" w:rsidP="00C21902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C21902" w14:paraId="0CAF771B" w14:textId="77777777" w:rsidTr="00297F4D">
        <w:tc>
          <w:tcPr>
            <w:tcW w:w="5040" w:type="dxa"/>
          </w:tcPr>
          <w:p w14:paraId="2402D4E7" w14:textId="77777777" w:rsidR="00C21902" w:rsidRDefault="00C21902" w:rsidP="00297F4D">
            <w:r>
              <w:t>Responsibilities</w:t>
            </w:r>
          </w:p>
        </w:tc>
        <w:tc>
          <w:tcPr>
            <w:tcW w:w="5040" w:type="dxa"/>
          </w:tcPr>
          <w:p w14:paraId="1BAE66EE" w14:textId="77777777" w:rsidR="00C21902" w:rsidRDefault="00C21902" w:rsidP="00297F4D">
            <w:r>
              <w:t>Collaborators</w:t>
            </w:r>
          </w:p>
        </w:tc>
      </w:tr>
      <w:tr w:rsidR="00C21902" w14:paraId="44288580" w14:textId="77777777" w:rsidTr="00297F4D">
        <w:tc>
          <w:tcPr>
            <w:tcW w:w="5040" w:type="dxa"/>
          </w:tcPr>
          <w:p w14:paraId="4278F497" w14:textId="77777777" w:rsidR="00C21902" w:rsidRDefault="00C21902" w:rsidP="00297F4D">
            <w:r>
              <w:t>Check if they have an appointment scheduled</w:t>
            </w:r>
          </w:p>
        </w:tc>
        <w:tc>
          <w:tcPr>
            <w:tcW w:w="5040" w:type="dxa"/>
          </w:tcPr>
          <w:p w14:paraId="354C1E05" w14:textId="77777777" w:rsidR="00C21902" w:rsidRDefault="00C21902" w:rsidP="00297F4D">
            <w:r>
              <w:t>Practitioner</w:t>
            </w:r>
          </w:p>
        </w:tc>
      </w:tr>
      <w:tr w:rsidR="00C21902" w14:paraId="676B69B2" w14:textId="77777777" w:rsidTr="00297F4D">
        <w:tc>
          <w:tcPr>
            <w:tcW w:w="5040" w:type="dxa"/>
          </w:tcPr>
          <w:p w14:paraId="6196579D" w14:textId="77777777" w:rsidR="00C21902" w:rsidRDefault="00C21902" w:rsidP="00297F4D">
            <w:r>
              <w:lastRenderedPageBreak/>
              <w:t>Check if they are available for an appointment</w:t>
            </w:r>
          </w:p>
        </w:tc>
        <w:tc>
          <w:tcPr>
            <w:tcW w:w="5040" w:type="dxa"/>
          </w:tcPr>
          <w:p w14:paraId="5FAC1340" w14:textId="77777777" w:rsidR="00C21902" w:rsidRDefault="00C21902" w:rsidP="00297F4D">
            <w:r>
              <w:t>Appointment</w:t>
            </w:r>
          </w:p>
        </w:tc>
      </w:tr>
    </w:tbl>
    <w:p w14:paraId="1EC2BDA3" w14:textId="77777777" w:rsidR="00C21902" w:rsidRDefault="00C21902" w:rsidP="00C21902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C21902" w14:paraId="0B6E2E31" w14:textId="77777777" w:rsidTr="00297F4D">
        <w:tc>
          <w:tcPr>
            <w:tcW w:w="5040" w:type="dxa"/>
          </w:tcPr>
          <w:p w14:paraId="2FF1E63D" w14:textId="77777777" w:rsidR="00C21902" w:rsidRDefault="00C21902" w:rsidP="00297F4D">
            <w:r>
              <w:t>Responsibilities</w:t>
            </w:r>
          </w:p>
        </w:tc>
        <w:tc>
          <w:tcPr>
            <w:tcW w:w="5040" w:type="dxa"/>
          </w:tcPr>
          <w:p w14:paraId="6E1A8BB2" w14:textId="77777777" w:rsidR="00C21902" w:rsidRDefault="00C21902" w:rsidP="00297F4D">
            <w:r>
              <w:t>Collaborators</w:t>
            </w:r>
          </w:p>
        </w:tc>
      </w:tr>
      <w:tr w:rsidR="00C21902" w14:paraId="745E1100" w14:textId="77777777" w:rsidTr="00297F4D">
        <w:tc>
          <w:tcPr>
            <w:tcW w:w="5040" w:type="dxa"/>
          </w:tcPr>
          <w:p w14:paraId="1CEED177" w14:textId="77777777" w:rsidR="00C21902" w:rsidRDefault="00C21902" w:rsidP="00297F4D">
            <w:r>
              <w:t>Check if they have an appointment scheduled</w:t>
            </w:r>
          </w:p>
        </w:tc>
        <w:tc>
          <w:tcPr>
            <w:tcW w:w="5040" w:type="dxa"/>
          </w:tcPr>
          <w:p w14:paraId="10E67689" w14:textId="77777777" w:rsidR="00C21902" w:rsidRDefault="00C21902" w:rsidP="00297F4D">
            <w:r>
              <w:t>Patient</w:t>
            </w:r>
          </w:p>
        </w:tc>
      </w:tr>
      <w:tr w:rsidR="00C21902" w14:paraId="77DF7B86" w14:textId="77777777" w:rsidTr="00297F4D">
        <w:tc>
          <w:tcPr>
            <w:tcW w:w="5040" w:type="dxa"/>
          </w:tcPr>
          <w:p w14:paraId="57BF25C9" w14:textId="77777777" w:rsidR="00C21902" w:rsidRDefault="00C21902" w:rsidP="00297F4D">
            <w:r>
              <w:t>Check if they are available for an appointment at a certain time</w:t>
            </w:r>
          </w:p>
        </w:tc>
        <w:tc>
          <w:tcPr>
            <w:tcW w:w="5040" w:type="dxa"/>
          </w:tcPr>
          <w:p w14:paraId="5B19625D" w14:textId="77777777" w:rsidR="00C21902" w:rsidRDefault="00C21902" w:rsidP="00297F4D">
            <w:r>
              <w:t>Appointment</w:t>
            </w:r>
          </w:p>
        </w:tc>
      </w:tr>
    </w:tbl>
    <w:p w14:paraId="5392B98B" w14:textId="77777777" w:rsidR="00C21902" w:rsidRDefault="00C21902" w:rsidP="00C21902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C21902" w14:paraId="537CCCEC" w14:textId="77777777" w:rsidTr="00297F4D">
        <w:tc>
          <w:tcPr>
            <w:tcW w:w="5040" w:type="dxa"/>
          </w:tcPr>
          <w:p w14:paraId="3EE4D8B2" w14:textId="77777777" w:rsidR="00C21902" w:rsidRDefault="00C21902" w:rsidP="00297F4D">
            <w:r>
              <w:t>Responsibilities</w:t>
            </w:r>
          </w:p>
        </w:tc>
        <w:tc>
          <w:tcPr>
            <w:tcW w:w="5040" w:type="dxa"/>
          </w:tcPr>
          <w:p w14:paraId="6C59FE47" w14:textId="77777777" w:rsidR="00C21902" w:rsidRDefault="00C21902" w:rsidP="00297F4D">
            <w:r>
              <w:t>Collaborators</w:t>
            </w:r>
          </w:p>
        </w:tc>
      </w:tr>
      <w:tr w:rsidR="00C21902" w14:paraId="4E36E0F2" w14:textId="77777777" w:rsidTr="00297F4D">
        <w:tc>
          <w:tcPr>
            <w:tcW w:w="5040" w:type="dxa"/>
          </w:tcPr>
          <w:p w14:paraId="75CE5F8F" w14:textId="77777777" w:rsidR="00C21902" w:rsidRDefault="00C21902" w:rsidP="00297F4D">
            <w:r>
              <w:t xml:space="preserve">Check if </w:t>
            </w:r>
            <w:proofErr w:type="gramStart"/>
            <w:r>
              <w:t>patient</w:t>
            </w:r>
            <w:proofErr w:type="gramEnd"/>
            <w:r>
              <w:t xml:space="preserve"> and </w:t>
            </w:r>
            <w:proofErr w:type="gramStart"/>
            <w:r>
              <w:t>practitioner</w:t>
            </w:r>
            <w:proofErr w:type="gramEnd"/>
            <w:r>
              <w:t xml:space="preserve"> are available</w:t>
            </w:r>
          </w:p>
        </w:tc>
        <w:tc>
          <w:tcPr>
            <w:tcW w:w="5040" w:type="dxa"/>
          </w:tcPr>
          <w:p w14:paraId="0934EB63" w14:textId="77777777" w:rsidR="00C21902" w:rsidRDefault="00C21902" w:rsidP="00297F4D">
            <w:r>
              <w:t>Patient</w:t>
            </w:r>
          </w:p>
        </w:tc>
      </w:tr>
      <w:tr w:rsidR="00C21902" w14:paraId="5A2BB987" w14:textId="77777777" w:rsidTr="00297F4D">
        <w:tc>
          <w:tcPr>
            <w:tcW w:w="5040" w:type="dxa"/>
          </w:tcPr>
          <w:p w14:paraId="2A6095A8" w14:textId="77777777" w:rsidR="00C21902" w:rsidRDefault="00C21902" w:rsidP="00297F4D">
            <w:r>
              <w:t>Calculate appointment cost (if any)</w:t>
            </w:r>
          </w:p>
        </w:tc>
        <w:tc>
          <w:tcPr>
            <w:tcW w:w="5040" w:type="dxa"/>
          </w:tcPr>
          <w:p w14:paraId="565A1D87" w14:textId="77777777" w:rsidR="00C21902" w:rsidRDefault="00C21902" w:rsidP="00297F4D">
            <w:r>
              <w:t>Practitioner</w:t>
            </w:r>
          </w:p>
        </w:tc>
      </w:tr>
    </w:tbl>
    <w:p w14:paraId="6C9A091A" w14:textId="77777777" w:rsidR="00C21902" w:rsidRDefault="00C21902"/>
    <w:p w14:paraId="3EB66482" w14:textId="77777777" w:rsidR="003D6BF5" w:rsidRDefault="00000000">
      <w:pPr>
        <w:pStyle w:val="Heading1"/>
      </w:pPr>
      <w:r>
        <w:t>D - UML Model</w:t>
      </w:r>
    </w:p>
    <w:p w14:paraId="763A97C1" w14:textId="77777777" w:rsidR="003D6BF5" w:rsidRDefault="00000000">
      <w:r>
        <w:t>Draw classes, attributes, operations, associations and multiplicities.</w:t>
      </w:r>
    </w:p>
    <w:p w14:paraId="6C1FC631" w14:textId="70448C54" w:rsidR="00C21902" w:rsidRDefault="00C21902">
      <w:r>
        <w:rPr>
          <w:noProof/>
        </w:rPr>
        <w:lastRenderedPageBreak/>
        <w:drawing>
          <wp:inline distT="0" distB="0" distL="0" distR="0" wp14:anchorId="10C8684E" wp14:editId="0E59E09E">
            <wp:extent cx="6400800" cy="8855075"/>
            <wp:effectExtent l="0" t="0" r="0" b="3175"/>
            <wp:docPr id="116677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74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C0B9" w14:textId="77777777" w:rsidR="003D6BF5" w:rsidRDefault="00000000">
      <w:pPr>
        <w:pStyle w:val="Heading1"/>
      </w:pPr>
      <w:r>
        <w:lastRenderedPageBreak/>
        <w:t>E - AI Design Review</w:t>
      </w:r>
    </w:p>
    <w:p w14:paraId="6FDA4B8D" w14:textId="77777777" w:rsidR="003D6BF5" w:rsidRDefault="00000000">
      <w:r>
        <w:t>Ask AI to suggest classes and relationships using only confirmed requirements; require supporting requirement IDs.</w:t>
      </w:r>
    </w:p>
    <w:p w14:paraId="249151F7" w14:textId="77777777" w:rsidR="003D6BF5" w:rsidRDefault="00000000">
      <w:pPr>
        <w:pStyle w:val="Heading1"/>
      </w:pPr>
      <w:r>
        <w:t>F - Compare and Decide</w:t>
      </w:r>
    </w:p>
    <w:p w14:paraId="76024060" w14:textId="77777777" w:rsidR="003D6BF5" w:rsidRDefault="00000000">
      <w:r>
        <w:t>Record at least one accepted, modified and rejected AI suggestion.</w:t>
      </w:r>
    </w:p>
    <w:p w14:paraId="4F6CA64C" w14:textId="77777777" w:rsidR="003D6BF5" w:rsidRDefault="00000000">
      <w:pPr>
        <w:pStyle w:val="Heading1"/>
      </w:pPr>
      <w:r>
        <w:t>G - Python Skeletons</w:t>
      </w:r>
    </w:p>
    <w:p w14:paraId="1634A287" w14:textId="77777777" w:rsidR="003D6BF5" w:rsidRPr="00310631" w:rsidRDefault="00000000">
      <w:pPr>
        <w:rPr>
          <w:color w:val="EE0000"/>
        </w:rPr>
      </w:pPr>
      <w:r w:rsidRPr="00310631">
        <w:rPr>
          <w:color w:val="EE0000"/>
        </w:rPr>
        <w:t>Create simple Patient, Practitioner and Appointment class skeletons.</w:t>
      </w:r>
    </w:p>
    <w:p w14:paraId="36D9F203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class Patient:</w:t>
      </w:r>
    </w:p>
    <w:p w14:paraId="622620AC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def __</w:t>
      </w:r>
      <w:proofErr w:type="spellStart"/>
      <w:r w:rsidRPr="00310631">
        <w:rPr>
          <w:lang w:val="en-AU"/>
        </w:rPr>
        <w:t>init</w:t>
      </w:r>
      <w:proofErr w:type="spellEnd"/>
      <w:r w:rsidRPr="00310631">
        <w:rPr>
          <w:lang w:val="en-AU"/>
        </w:rPr>
        <w:t>_</w:t>
      </w:r>
      <w:proofErr w:type="gramStart"/>
      <w:r w:rsidRPr="00310631">
        <w:rPr>
          <w:lang w:val="en-AU"/>
        </w:rPr>
        <w:t>_(</w:t>
      </w:r>
      <w:proofErr w:type="gramEnd"/>
      <w:r w:rsidRPr="00310631">
        <w:rPr>
          <w:lang w:val="en-AU"/>
        </w:rPr>
        <w:t xml:space="preserve">self, </w:t>
      </w:r>
      <w:proofErr w:type="spellStart"/>
      <w:r w:rsidRPr="00310631">
        <w:rPr>
          <w:lang w:val="en-AU"/>
        </w:rPr>
        <w:t>firstName</w:t>
      </w:r>
      <w:proofErr w:type="spellEnd"/>
      <w:r w:rsidRPr="00310631">
        <w:rPr>
          <w:lang w:val="en-AU"/>
        </w:rPr>
        <w:t xml:space="preserve">, </w:t>
      </w:r>
      <w:proofErr w:type="spellStart"/>
      <w:r w:rsidRPr="00310631">
        <w:rPr>
          <w:lang w:val="en-AU"/>
        </w:rPr>
        <w:t>lastName</w:t>
      </w:r>
      <w:proofErr w:type="spellEnd"/>
      <w:r w:rsidRPr="00310631">
        <w:rPr>
          <w:lang w:val="en-AU"/>
        </w:rPr>
        <w:t xml:space="preserve">, email, </w:t>
      </w:r>
      <w:proofErr w:type="spellStart"/>
      <w:r w:rsidRPr="00310631">
        <w:rPr>
          <w:lang w:val="en-AU"/>
        </w:rPr>
        <w:t>phoneNumber</w:t>
      </w:r>
      <w:proofErr w:type="spellEnd"/>
      <w:r w:rsidRPr="00310631">
        <w:rPr>
          <w:lang w:val="en-AU"/>
        </w:rPr>
        <w:t xml:space="preserve">, </w:t>
      </w:r>
      <w:proofErr w:type="spellStart"/>
      <w:r w:rsidRPr="00310631">
        <w:rPr>
          <w:lang w:val="en-AU"/>
        </w:rPr>
        <w:t>streetNumber</w:t>
      </w:r>
      <w:proofErr w:type="spellEnd"/>
      <w:r w:rsidRPr="00310631">
        <w:rPr>
          <w:lang w:val="en-AU"/>
        </w:rPr>
        <w:t xml:space="preserve">, </w:t>
      </w:r>
      <w:proofErr w:type="spellStart"/>
      <w:r w:rsidRPr="00310631">
        <w:rPr>
          <w:lang w:val="en-AU"/>
        </w:rPr>
        <w:t>streetName</w:t>
      </w:r>
      <w:proofErr w:type="spellEnd"/>
      <w:r w:rsidRPr="00310631">
        <w:rPr>
          <w:lang w:val="en-AU"/>
        </w:rPr>
        <w:t>, suburb, postcode, city, state):</w:t>
      </w:r>
    </w:p>
    <w:p w14:paraId="6BC0608A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    self.id = 0</w:t>
      </w:r>
    </w:p>
    <w:p w14:paraId="4E448A37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self.firstName</w:t>
      </w:r>
      <w:proofErr w:type="spellEnd"/>
      <w:proofErr w:type="gramEnd"/>
      <w:r w:rsidRPr="00310631">
        <w:rPr>
          <w:lang w:val="en-AU"/>
        </w:rPr>
        <w:t xml:space="preserve"> = </w:t>
      </w:r>
      <w:proofErr w:type="spellStart"/>
      <w:r w:rsidRPr="00310631">
        <w:rPr>
          <w:lang w:val="en-AU"/>
        </w:rPr>
        <w:t>firstName</w:t>
      </w:r>
      <w:proofErr w:type="spellEnd"/>
    </w:p>
    <w:p w14:paraId="36773207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self.lastName</w:t>
      </w:r>
      <w:proofErr w:type="spellEnd"/>
      <w:proofErr w:type="gramEnd"/>
      <w:r w:rsidRPr="00310631">
        <w:rPr>
          <w:lang w:val="en-AU"/>
        </w:rPr>
        <w:t xml:space="preserve"> = </w:t>
      </w:r>
      <w:proofErr w:type="spellStart"/>
      <w:r w:rsidRPr="00310631">
        <w:rPr>
          <w:lang w:val="en-AU"/>
        </w:rPr>
        <w:t>lastName</w:t>
      </w:r>
      <w:proofErr w:type="spellEnd"/>
    </w:p>
    <w:p w14:paraId="15C70C6A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self.email</w:t>
      </w:r>
      <w:proofErr w:type="spellEnd"/>
      <w:proofErr w:type="gramEnd"/>
      <w:r w:rsidRPr="00310631">
        <w:rPr>
          <w:lang w:val="en-AU"/>
        </w:rPr>
        <w:t xml:space="preserve"> = email</w:t>
      </w:r>
    </w:p>
    <w:p w14:paraId="1033F822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self.phoneNumber</w:t>
      </w:r>
      <w:proofErr w:type="spellEnd"/>
      <w:proofErr w:type="gramEnd"/>
      <w:r w:rsidRPr="00310631">
        <w:rPr>
          <w:lang w:val="en-AU"/>
        </w:rPr>
        <w:t xml:space="preserve"> = </w:t>
      </w:r>
      <w:proofErr w:type="spellStart"/>
      <w:r w:rsidRPr="00310631">
        <w:rPr>
          <w:lang w:val="en-AU"/>
        </w:rPr>
        <w:t>phoneNumber</w:t>
      </w:r>
      <w:proofErr w:type="spellEnd"/>
    </w:p>
    <w:p w14:paraId="34C2D79D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self.streetNumber</w:t>
      </w:r>
      <w:proofErr w:type="spellEnd"/>
      <w:proofErr w:type="gramEnd"/>
      <w:r w:rsidRPr="00310631">
        <w:rPr>
          <w:lang w:val="en-AU"/>
        </w:rPr>
        <w:t xml:space="preserve"> = </w:t>
      </w:r>
      <w:proofErr w:type="spellStart"/>
      <w:r w:rsidRPr="00310631">
        <w:rPr>
          <w:lang w:val="en-AU"/>
        </w:rPr>
        <w:t>streetNumber</w:t>
      </w:r>
      <w:proofErr w:type="spellEnd"/>
    </w:p>
    <w:p w14:paraId="31D682C5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self.streetName</w:t>
      </w:r>
      <w:proofErr w:type="spellEnd"/>
      <w:proofErr w:type="gramEnd"/>
      <w:r w:rsidRPr="00310631">
        <w:rPr>
          <w:lang w:val="en-AU"/>
        </w:rPr>
        <w:t xml:space="preserve"> = </w:t>
      </w:r>
      <w:proofErr w:type="spellStart"/>
      <w:r w:rsidRPr="00310631">
        <w:rPr>
          <w:lang w:val="en-AU"/>
        </w:rPr>
        <w:t>streetName</w:t>
      </w:r>
      <w:proofErr w:type="spellEnd"/>
    </w:p>
    <w:p w14:paraId="0D638627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self.suburb</w:t>
      </w:r>
      <w:proofErr w:type="spellEnd"/>
      <w:proofErr w:type="gramEnd"/>
      <w:r w:rsidRPr="00310631">
        <w:rPr>
          <w:lang w:val="en-AU"/>
        </w:rPr>
        <w:t xml:space="preserve"> = suburb</w:t>
      </w:r>
    </w:p>
    <w:p w14:paraId="3E1E3DB1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self.postcode</w:t>
      </w:r>
      <w:proofErr w:type="spellEnd"/>
      <w:proofErr w:type="gramEnd"/>
      <w:r w:rsidRPr="00310631">
        <w:rPr>
          <w:lang w:val="en-AU"/>
        </w:rPr>
        <w:t xml:space="preserve"> = postcode</w:t>
      </w:r>
    </w:p>
    <w:p w14:paraId="293179A2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self.city</w:t>
      </w:r>
      <w:proofErr w:type="spellEnd"/>
      <w:proofErr w:type="gramEnd"/>
      <w:r w:rsidRPr="00310631">
        <w:rPr>
          <w:lang w:val="en-AU"/>
        </w:rPr>
        <w:t xml:space="preserve"> = city</w:t>
      </w:r>
    </w:p>
    <w:p w14:paraId="6A13F685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self.state</w:t>
      </w:r>
      <w:proofErr w:type="spellEnd"/>
      <w:proofErr w:type="gramEnd"/>
      <w:r w:rsidRPr="00310631">
        <w:rPr>
          <w:lang w:val="en-AU"/>
        </w:rPr>
        <w:t xml:space="preserve"> = state</w:t>
      </w:r>
    </w:p>
    <w:p w14:paraId="1AE52EC6" w14:textId="77777777" w:rsidR="00310631" w:rsidRPr="00310631" w:rsidRDefault="00310631" w:rsidP="00310631">
      <w:pPr>
        <w:rPr>
          <w:lang w:val="en-AU"/>
        </w:rPr>
      </w:pPr>
    </w:p>
    <w:p w14:paraId="65402F54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def </w:t>
      </w:r>
      <w:proofErr w:type="spellStart"/>
      <w:proofErr w:type="gramStart"/>
      <w:r w:rsidRPr="00310631">
        <w:rPr>
          <w:lang w:val="en-AU"/>
        </w:rPr>
        <w:t>hasAppointment</w:t>
      </w:r>
      <w:proofErr w:type="spellEnd"/>
      <w:r w:rsidRPr="00310631">
        <w:rPr>
          <w:lang w:val="en-AU"/>
        </w:rPr>
        <w:t>(</w:t>
      </w:r>
      <w:proofErr w:type="gramEnd"/>
      <w:r w:rsidRPr="00310631">
        <w:rPr>
          <w:lang w:val="en-AU"/>
        </w:rPr>
        <w:t>):</w:t>
      </w:r>
    </w:p>
    <w:p w14:paraId="6A649BB4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    pass</w:t>
      </w:r>
    </w:p>
    <w:p w14:paraId="30B641B3" w14:textId="77777777" w:rsidR="00310631" w:rsidRPr="00310631" w:rsidRDefault="00310631" w:rsidP="00310631">
      <w:pPr>
        <w:rPr>
          <w:lang w:val="en-AU"/>
        </w:rPr>
      </w:pPr>
    </w:p>
    <w:p w14:paraId="5B034CCA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class Practitioner:</w:t>
      </w:r>
    </w:p>
    <w:p w14:paraId="28A5B647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def __</w:t>
      </w:r>
      <w:proofErr w:type="spellStart"/>
      <w:r w:rsidRPr="00310631">
        <w:rPr>
          <w:lang w:val="en-AU"/>
        </w:rPr>
        <w:t>init</w:t>
      </w:r>
      <w:proofErr w:type="spellEnd"/>
      <w:r w:rsidRPr="00310631">
        <w:rPr>
          <w:lang w:val="en-AU"/>
        </w:rPr>
        <w:t>_</w:t>
      </w:r>
      <w:proofErr w:type="gramStart"/>
      <w:r w:rsidRPr="00310631">
        <w:rPr>
          <w:lang w:val="en-AU"/>
        </w:rPr>
        <w:t>_(</w:t>
      </w:r>
      <w:proofErr w:type="gramEnd"/>
      <w:r w:rsidRPr="00310631">
        <w:rPr>
          <w:lang w:val="en-AU"/>
        </w:rPr>
        <w:t xml:space="preserve">self, </w:t>
      </w:r>
      <w:proofErr w:type="spellStart"/>
      <w:r w:rsidRPr="00310631">
        <w:rPr>
          <w:lang w:val="en-AU"/>
        </w:rPr>
        <w:t>firstName</w:t>
      </w:r>
      <w:proofErr w:type="spellEnd"/>
      <w:r w:rsidRPr="00310631">
        <w:rPr>
          <w:lang w:val="en-AU"/>
        </w:rPr>
        <w:t xml:space="preserve">, </w:t>
      </w:r>
      <w:proofErr w:type="spellStart"/>
      <w:r w:rsidRPr="00310631">
        <w:rPr>
          <w:lang w:val="en-AU"/>
        </w:rPr>
        <w:t>lastName</w:t>
      </w:r>
      <w:proofErr w:type="spellEnd"/>
      <w:r w:rsidRPr="00310631">
        <w:rPr>
          <w:lang w:val="en-AU"/>
        </w:rPr>
        <w:t xml:space="preserve">, email, </w:t>
      </w:r>
      <w:proofErr w:type="spellStart"/>
      <w:r w:rsidRPr="00310631">
        <w:rPr>
          <w:lang w:val="en-AU"/>
        </w:rPr>
        <w:t>phoneNumber</w:t>
      </w:r>
      <w:proofErr w:type="spellEnd"/>
      <w:r w:rsidRPr="00310631">
        <w:rPr>
          <w:lang w:val="en-AU"/>
        </w:rPr>
        <w:t>):</w:t>
      </w:r>
    </w:p>
    <w:p w14:paraId="784E93E9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    self.id = 0</w:t>
      </w:r>
    </w:p>
    <w:p w14:paraId="798D54D7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self.firstName</w:t>
      </w:r>
      <w:proofErr w:type="spellEnd"/>
      <w:proofErr w:type="gramEnd"/>
      <w:r w:rsidRPr="00310631">
        <w:rPr>
          <w:lang w:val="en-AU"/>
        </w:rPr>
        <w:t xml:space="preserve"> = </w:t>
      </w:r>
      <w:proofErr w:type="spellStart"/>
      <w:r w:rsidRPr="00310631">
        <w:rPr>
          <w:lang w:val="en-AU"/>
        </w:rPr>
        <w:t>firstName</w:t>
      </w:r>
      <w:proofErr w:type="spellEnd"/>
    </w:p>
    <w:p w14:paraId="3DFCBE68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lastRenderedPageBreak/>
        <w:t xml:space="preserve">        </w:t>
      </w:r>
      <w:proofErr w:type="spellStart"/>
      <w:proofErr w:type="gramStart"/>
      <w:r w:rsidRPr="00310631">
        <w:rPr>
          <w:lang w:val="en-AU"/>
        </w:rPr>
        <w:t>self.lastName</w:t>
      </w:r>
      <w:proofErr w:type="spellEnd"/>
      <w:proofErr w:type="gramEnd"/>
      <w:r w:rsidRPr="00310631">
        <w:rPr>
          <w:lang w:val="en-AU"/>
        </w:rPr>
        <w:t xml:space="preserve"> = </w:t>
      </w:r>
      <w:proofErr w:type="spellStart"/>
      <w:r w:rsidRPr="00310631">
        <w:rPr>
          <w:lang w:val="en-AU"/>
        </w:rPr>
        <w:t>lastName</w:t>
      </w:r>
      <w:proofErr w:type="spellEnd"/>
    </w:p>
    <w:p w14:paraId="242170D4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self.email</w:t>
      </w:r>
      <w:proofErr w:type="spellEnd"/>
      <w:proofErr w:type="gramEnd"/>
      <w:r w:rsidRPr="00310631">
        <w:rPr>
          <w:lang w:val="en-AU"/>
        </w:rPr>
        <w:t xml:space="preserve"> = email</w:t>
      </w:r>
    </w:p>
    <w:p w14:paraId="31F22EB6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self.phoneNumber</w:t>
      </w:r>
      <w:proofErr w:type="spellEnd"/>
      <w:proofErr w:type="gramEnd"/>
      <w:r w:rsidRPr="00310631">
        <w:rPr>
          <w:lang w:val="en-AU"/>
        </w:rPr>
        <w:t xml:space="preserve"> = </w:t>
      </w:r>
      <w:proofErr w:type="spellStart"/>
      <w:r w:rsidRPr="00310631">
        <w:rPr>
          <w:lang w:val="en-AU"/>
        </w:rPr>
        <w:t>phoneNumber</w:t>
      </w:r>
      <w:proofErr w:type="spellEnd"/>
    </w:p>
    <w:p w14:paraId="32F6D0B6" w14:textId="77777777" w:rsidR="00310631" w:rsidRPr="00310631" w:rsidRDefault="00310631" w:rsidP="00310631">
      <w:pPr>
        <w:rPr>
          <w:lang w:val="en-AU"/>
        </w:rPr>
      </w:pPr>
    </w:p>
    <w:p w14:paraId="41B1B2BB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def </w:t>
      </w:r>
      <w:proofErr w:type="spellStart"/>
      <w:proofErr w:type="gramStart"/>
      <w:r w:rsidRPr="00310631">
        <w:rPr>
          <w:lang w:val="en-AU"/>
        </w:rPr>
        <w:t>isAvailable</w:t>
      </w:r>
      <w:proofErr w:type="spellEnd"/>
      <w:r w:rsidRPr="00310631">
        <w:rPr>
          <w:lang w:val="en-AU"/>
        </w:rPr>
        <w:t>(</w:t>
      </w:r>
      <w:proofErr w:type="gramEnd"/>
      <w:r w:rsidRPr="00310631">
        <w:rPr>
          <w:lang w:val="en-AU"/>
        </w:rPr>
        <w:t>date, time):</w:t>
      </w:r>
    </w:p>
    <w:p w14:paraId="592276E4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    pass</w:t>
      </w:r>
    </w:p>
    <w:p w14:paraId="1A37E332" w14:textId="77777777" w:rsidR="00310631" w:rsidRPr="00310631" w:rsidRDefault="00310631" w:rsidP="00310631">
      <w:pPr>
        <w:rPr>
          <w:lang w:val="en-AU"/>
        </w:rPr>
      </w:pPr>
    </w:p>
    <w:p w14:paraId="6D13AAE3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class Appointment:</w:t>
      </w:r>
    </w:p>
    <w:p w14:paraId="268FA95F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def __</w:t>
      </w:r>
      <w:proofErr w:type="spellStart"/>
      <w:r w:rsidRPr="00310631">
        <w:rPr>
          <w:lang w:val="en-AU"/>
        </w:rPr>
        <w:t>init</w:t>
      </w:r>
      <w:proofErr w:type="spellEnd"/>
      <w:r w:rsidRPr="00310631">
        <w:rPr>
          <w:lang w:val="en-AU"/>
        </w:rPr>
        <w:t>_</w:t>
      </w:r>
      <w:proofErr w:type="gramStart"/>
      <w:r w:rsidRPr="00310631">
        <w:rPr>
          <w:lang w:val="en-AU"/>
        </w:rPr>
        <w:t>_(</w:t>
      </w:r>
      <w:proofErr w:type="gramEnd"/>
      <w:r w:rsidRPr="00310631">
        <w:rPr>
          <w:lang w:val="en-AU"/>
        </w:rPr>
        <w:t xml:space="preserve">self, date, time, </w:t>
      </w:r>
      <w:proofErr w:type="spellStart"/>
      <w:r w:rsidRPr="00310631">
        <w:rPr>
          <w:lang w:val="en-AU"/>
        </w:rPr>
        <w:t>forPatient</w:t>
      </w:r>
      <w:proofErr w:type="spellEnd"/>
      <w:r w:rsidRPr="00310631">
        <w:rPr>
          <w:lang w:val="en-AU"/>
        </w:rPr>
        <w:t xml:space="preserve">, </w:t>
      </w:r>
      <w:proofErr w:type="spellStart"/>
      <w:r w:rsidRPr="00310631">
        <w:rPr>
          <w:lang w:val="en-AU"/>
        </w:rPr>
        <w:t>withPractitioner</w:t>
      </w:r>
      <w:proofErr w:type="spellEnd"/>
      <w:r w:rsidRPr="00310631">
        <w:rPr>
          <w:lang w:val="en-AU"/>
        </w:rPr>
        <w:t>):</w:t>
      </w:r>
    </w:p>
    <w:p w14:paraId="7061725B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    self.id = 0</w:t>
      </w:r>
    </w:p>
    <w:p w14:paraId="656D0CE2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self.date</w:t>
      </w:r>
      <w:proofErr w:type="spellEnd"/>
      <w:proofErr w:type="gramEnd"/>
      <w:r w:rsidRPr="00310631">
        <w:rPr>
          <w:lang w:val="en-AU"/>
        </w:rPr>
        <w:t xml:space="preserve"> = date</w:t>
      </w:r>
    </w:p>
    <w:p w14:paraId="239435CF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self.time</w:t>
      </w:r>
      <w:proofErr w:type="spellEnd"/>
      <w:proofErr w:type="gramEnd"/>
      <w:r w:rsidRPr="00310631">
        <w:rPr>
          <w:lang w:val="en-AU"/>
        </w:rPr>
        <w:t xml:space="preserve"> = time</w:t>
      </w:r>
    </w:p>
    <w:p w14:paraId="07E11BC5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self.forPatient</w:t>
      </w:r>
      <w:proofErr w:type="spellEnd"/>
      <w:proofErr w:type="gramEnd"/>
      <w:r w:rsidRPr="00310631">
        <w:rPr>
          <w:lang w:val="en-AU"/>
        </w:rPr>
        <w:t xml:space="preserve"> = </w:t>
      </w:r>
      <w:proofErr w:type="spellStart"/>
      <w:r w:rsidRPr="00310631">
        <w:rPr>
          <w:lang w:val="en-AU"/>
        </w:rPr>
        <w:t>forPatient</w:t>
      </w:r>
      <w:proofErr w:type="spellEnd"/>
    </w:p>
    <w:p w14:paraId="61F318AD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self.withPractitioner</w:t>
      </w:r>
      <w:proofErr w:type="spellEnd"/>
      <w:proofErr w:type="gramEnd"/>
      <w:r w:rsidRPr="00310631">
        <w:rPr>
          <w:lang w:val="en-AU"/>
        </w:rPr>
        <w:t xml:space="preserve"> = </w:t>
      </w:r>
      <w:proofErr w:type="spellStart"/>
      <w:r w:rsidRPr="00310631">
        <w:rPr>
          <w:lang w:val="en-AU"/>
        </w:rPr>
        <w:t>withPractitioner</w:t>
      </w:r>
      <w:proofErr w:type="spellEnd"/>
    </w:p>
    <w:p w14:paraId="460682F5" w14:textId="77777777" w:rsidR="00310631" w:rsidRPr="00310631" w:rsidRDefault="00310631" w:rsidP="00310631">
      <w:pPr>
        <w:rPr>
          <w:lang w:val="en-AU"/>
        </w:rPr>
      </w:pPr>
    </w:p>
    <w:p w14:paraId="02DAD03E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def </w:t>
      </w:r>
      <w:proofErr w:type="gramStart"/>
      <w:r w:rsidRPr="00310631">
        <w:rPr>
          <w:lang w:val="en-AU"/>
        </w:rPr>
        <w:t>cancel(</w:t>
      </w:r>
      <w:proofErr w:type="gramEnd"/>
      <w:r w:rsidRPr="00310631">
        <w:rPr>
          <w:lang w:val="en-AU"/>
        </w:rPr>
        <w:t>):</w:t>
      </w:r>
    </w:p>
    <w:p w14:paraId="1F7388D5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    pass</w:t>
      </w:r>
    </w:p>
    <w:p w14:paraId="2E551099" w14:textId="77777777" w:rsidR="00310631" w:rsidRPr="00310631" w:rsidRDefault="00310631" w:rsidP="00310631">
      <w:pPr>
        <w:rPr>
          <w:lang w:val="en-AU"/>
        </w:rPr>
      </w:pPr>
    </w:p>
    <w:p w14:paraId="106A976D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class Clinic:</w:t>
      </w:r>
    </w:p>
    <w:p w14:paraId="643FDBE8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def </w:t>
      </w:r>
      <w:proofErr w:type="spellStart"/>
      <w:proofErr w:type="gramStart"/>
      <w:r w:rsidRPr="00310631">
        <w:rPr>
          <w:lang w:val="en-AU"/>
        </w:rPr>
        <w:t>createAppointment</w:t>
      </w:r>
      <w:proofErr w:type="spellEnd"/>
      <w:r w:rsidRPr="00310631">
        <w:rPr>
          <w:lang w:val="en-AU"/>
        </w:rPr>
        <w:t>(</w:t>
      </w:r>
      <w:proofErr w:type="gramEnd"/>
      <w:r w:rsidRPr="00310631">
        <w:rPr>
          <w:lang w:val="en-AU"/>
        </w:rPr>
        <w:t>date, time, patient, practitioner):</w:t>
      </w:r>
    </w:p>
    <w:p w14:paraId="00E42CAD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    pass</w:t>
      </w:r>
    </w:p>
    <w:p w14:paraId="4C9290B6" w14:textId="77777777" w:rsidR="00310631" w:rsidRPr="00310631" w:rsidRDefault="00310631" w:rsidP="00310631">
      <w:pPr>
        <w:rPr>
          <w:lang w:val="en-AU"/>
        </w:rPr>
      </w:pPr>
    </w:p>
    <w:p w14:paraId="2DC661DF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def </w:t>
      </w:r>
      <w:proofErr w:type="spellStart"/>
      <w:r w:rsidRPr="00310631">
        <w:rPr>
          <w:lang w:val="en-AU"/>
        </w:rPr>
        <w:t>deleteAppointment</w:t>
      </w:r>
      <w:proofErr w:type="spellEnd"/>
      <w:r w:rsidRPr="00310631">
        <w:rPr>
          <w:lang w:val="en-AU"/>
        </w:rPr>
        <w:t>(appointment):</w:t>
      </w:r>
    </w:p>
    <w:p w14:paraId="2EA57F74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    pass</w:t>
      </w:r>
    </w:p>
    <w:p w14:paraId="1E175E02" w14:textId="77777777" w:rsidR="00310631" w:rsidRPr="00310631" w:rsidRDefault="00310631" w:rsidP="00310631">
      <w:pPr>
        <w:rPr>
          <w:lang w:val="en-AU"/>
        </w:rPr>
      </w:pPr>
    </w:p>
    <w:p w14:paraId="017E368A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def </w:t>
      </w:r>
      <w:proofErr w:type="spellStart"/>
      <w:proofErr w:type="gramStart"/>
      <w:r w:rsidRPr="00310631">
        <w:rPr>
          <w:lang w:val="en-AU"/>
        </w:rPr>
        <w:t>viewAppointments</w:t>
      </w:r>
      <w:proofErr w:type="spellEnd"/>
      <w:r w:rsidRPr="00310631">
        <w:rPr>
          <w:lang w:val="en-AU"/>
        </w:rPr>
        <w:t>(</w:t>
      </w:r>
      <w:proofErr w:type="gramEnd"/>
      <w:r w:rsidRPr="00310631">
        <w:rPr>
          <w:lang w:val="en-AU"/>
        </w:rPr>
        <w:t>):</w:t>
      </w:r>
    </w:p>
    <w:p w14:paraId="61FF0E5E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    pass</w:t>
      </w:r>
    </w:p>
    <w:p w14:paraId="10D71BDF" w14:textId="77777777" w:rsidR="00310631" w:rsidRPr="00310631" w:rsidRDefault="00310631" w:rsidP="00310631">
      <w:pPr>
        <w:rPr>
          <w:lang w:val="en-AU"/>
        </w:rPr>
      </w:pPr>
    </w:p>
    <w:p w14:paraId="2754F249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lastRenderedPageBreak/>
        <w:t xml:space="preserve">    def </w:t>
      </w:r>
      <w:proofErr w:type="spellStart"/>
      <w:proofErr w:type="gramStart"/>
      <w:r w:rsidRPr="00310631">
        <w:rPr>
          <w:lang w:val="en-AU"/>
        </w:rPr>
        <w:t>editAppointment</w:t>
      </w:r>
      <w:proofErr w:type="spellEnd"/>
      <w:r w:rsidRPr="00310631">
        <w:rPr>
          <w:lang w:val="en-AU"/>
        </w:rPr>
        <w:t>(</w:t>
      </w:r>
      <w:proofErr w:type="gramEnd"/>
      <w:r w:rsidRPr="00310631">
        <w:rPr>
          <w:lang w:val="en-AU"/>
        </w:rPr>
        <w:t xml:space="preserve">appointment, date, time, </w:t>
      </w:r>
      <w:proofErr w:type="spellStart"/>
      <w:r w:rsidRPr="00310631">
        <w:rPr>
          <w:lang w:val="en-AU"/>
        </w:rPr>
        <w:t>forPatient</w:t>
      </w:r>
      <w:proofErr w:type="spellEnd"/>
      <w:r w:rsidRPr="00310631">
        <w:rPr>
          <w:lang w:val="en-AU"/>
        </w:rPr>
        <w:t xml:space="preserve">, </w:t>
      </w:r>
      <w:proofErr w:type="spellStart"/>
      <w:r w:rsidRPr="00310631">
        <w:rPr>
          <w:lang w:val="en-AU"/>
        </w:rPr>
        <w:t>withPractitioner</w:t>
      </w:r>
      <w:proofErr w:type="spellEnd"/>
      <w:r w:rsidRPr="00310631">
        <w:rPr>
          <w:lang w:val="en-AU"/>
        </w:rPr>
        <w:t>):</w:t>
      </w:r>
    </w:p>
    <w:p w14:paraId="00DF9DCF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    pass</w:t>
      </w:r>
    </w:p>
    <w:p w14:paraId="1DB5C606" w14:textId="77777777" w:rsidR="00310631" w:rsidRPr="00310631" w:rsidRDefault="00310631" w:rsidP="00310631">
      <w:pPr>
        <w:rPr>
          <w:lang w:val="en-AU"/>
        </w:rPr>
      </w:pPr>
    </w:p>
    <w:p w14:paraId="617A9405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def </w:t>
      </w:r>
      <w:proofErr w:type="spellStart"/>
      <w:r w:rsidRPr="00310631">
        <w:rPr>
          <w:lang w:val="en-AU"/>
        </w:rPr>
        <w:t>searchAppointments</w:t>
      </w:r>
      <w:proofErr w:type="spellEnd"/>
      <w:r w:rsidRPr="00310631">
        <w:rPr>
          <w:lang w:val="en-AU"/>
        </w:rPr>
        <w:t>(date):</w:t>
      </w:r>
    </w:p>
    <w:p w14:paraId="368D5FDE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    pass</w:t>
      </w:r>
    </w:p>
    <w:p w14:paraId="68A393EC" w14:textId="77777777" w:rsidR="00310631" w:rsidRPr="00310631" w:rsidRDefault="00310631" w:rsidP="00310631">
      <w:pPr>
        <w:rPr>
          <w:lang w:val="en-AU"/>
        </w:rPr>
      </w:pPr>
    </w:p>
    <w:p w14:paraId="666EC17D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class Database:</w:t>
      </w:r>
    </w:p>
    <w:p w14:paraId="4201C2CF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def __</w:t>
      </w:r>
      <w:proofErr w:type="spellStart"/>
      <w:r w:rsidRPr="00310631">
        <w:rPr>
          <w:lang w:val="en-AU"/>
        </w:rPr>
        <w:t>init</w:t>
      </w:r>
      <w:proofErr w:type="spellEnd"/>
      <w:r w:rsidRPr="00310631">
        <w:rPr>
          <w:lang w:val="en-AU"/>
        </w:rPr>
        <w:t>_</w:t>
      </w:r>
      <w:proofErr w:type="gramStart"/>
      <w:r w:rsidRPr="00310631">
        <w:rPr>
          <w:lang w:val="en-AU"/>
        </w:rPr>
        <w:t>_(</w:t>
      </w:r>
      <w:proofErr w:type="gramEnd"/>
      <w:r w:rsidRPr="00310631">
        <w:rPr>
          <w:lang w:val="en-AU"/>
        </w:rPr>
        <w:t xml:space="preserve">self, </w:t>
      </w:r>
      <w:proofErr w:type="spellStart"/>
      <w:r w:rsidRPr="00310631">
        <w:rPr>
          <w:lang w:val="en-AU"/>
        </w:rPr>
        <w:t>dataBaseName</w:t>
      </w:r>
      <w:proofErr w:type="spellEnd"/>
      <w:r w:rsidRPr="00310631">
        <w:rPr>
          <w:lang w:val="en-AU"/>
        </w:rPr>
        <w:t>):</w:t>
      </w:r>
    </w:p>
    <w:p w14:paraId="589B5657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    </w:t>
      </w:r>
      <w:proofErr w:type="spellStart"/>
      <w:proofErr w:type="gramStart"/>
      <w:r w:rsidRPr="00310631">
        <w:rPr>
          <w:lang w:val="en-AU"/>
        </w:rPr>
        <w:t>self.dataBaseName</w:t>
      </w:r>
      <w:proofErr w:type="spellEnd"/>
      <w:proofErr w:type="gramEnd"/>
      <w:r w:rsidRPr="00310631">
        <w:rPr>
          <w:lang w:val="en-AU"/>
        </w:rPr>
        <w:t xml:space="preserve"> = </w:t>
      </w:r>
      <w:proofErr w:type="spellStart"/>
      <w:r w:rsidRPr="00310631">
        <w:rPr>
          <w:lang w:val="en-AU"/>
        </w:rPr>
        <w:t>dataBaseName</w:t>
      </w:r>
      <w:proofErr w:type="spellEnd"/>
    </w:p>
    <w:p w14:paraId="5A4C2AF6" w14:textId="77777777" w:rsidR="00310631" w:rsidRPr="00310631" w:rsidRDefault="00310631" w:rsidP="00310631">
      <w:pPr>
        <w:rPr>
          <w:lang w:val="en-AU"/>
        </w:rPr>
      </w:pPr>
    </w:p>
    <w:p w14:paraId="3718F3AA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def </w:t>
      </w:r>
      <w:proofErr w:type="spellStart"/>
      <w:proofErr w:type="gramStart"/>
      <w:r w:rsidRPr="00310631">
        <w:rPr>
          <w:lang w:val="en-AU"/>
        </w:rPr>
        <w:t>createRecord</w:t>
      </w:r>
      <w:proofErr w:type="spellEnd"/>
      <w:r w:rsidRPr="00310631">
        <w:rPr>
          <w:lang w:val="en-AU"/>
        </w:rPr>
        <w:t>(</w:t>
      </w:r>
      <w:proofErr w:type="gramEnd"/>
      <w:r w:rsidRPr="00310631">
        <w:rPr>
          <w:lang w:val="en-AU"/>
        </w:rPr>
        <w:t>):</w:t>
      </w:r>
    </w:p>
    <w:p w14:paraId="5348817F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    pass</w:t>
      </w:r>
    </w:p>
    <w:p w14:paraId="1F9CBC95" w14:textId="77777777" w:rsidR="00310631" w:rsidRPr="00310631" w:rsidRDefault="00310631" w:rsidP="00310631">
      <w:pPr>
        <w:rPr>
          <w:lang w:val="en-AU"/>
        </w:rPr>
      </w:pPr>
    </w:p>
    <w:p w14:paraId="5AFB52A1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def </w:t>
      </w:r>
      <w:proofErr w:type="spellStart"/>
      <w:proofErr w:type="gramStart"/>
      <w:r w:rsidRPr="00310631">
        <w:rPr>
          <w:lang w:val="en-AU"/>
        </w:rPr>
        <w:t>deleteRecord</w:t>
      </w:r>
      <w:proofErr w:type="spellEnd"/>
      <w:r w:rsidRPr="00310631">
        <w:rPr>
          <w:lang w:val="en-AU"/>
        </w:rPr>
        <w:t>(</w:t>
      </w:r>
      <w:proofErr w:type="gramEnd"/>
      <w:r w:rsidRPr="00310631">
        <w:rPr>
          <w:lang w:val="en-AU"/>
        </w:rPr>
        <w:t>):</w:t>
      </w:r>
    </w:p>
    <w:p w14:paraId="769DD4A9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    pass</w:t>
      </w:r>
    </w:p>
    <w:p w14:paraId="1FF43FFF" w14:textId="77777777" w:rsidR="00310631" w:rsidRPr="00310631" w:rsidRDefault="00310631" w:rsidP="00310631">
      <w:pPr>
        <w:rPr>
          <w:lang w:val="en-AU"/>
        </w:rPr>
      </w:pPr>
    </w:p>
    <w:p w14:paraId="7847E2FD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 xml:space="preserve">    def </w:t>
      </w:r>
      <w:proofErr w:type="spellStart"/>
      <w:proofErr w:type="gramStart"/>
      <w:r w:rsidRPr="00310631">
        <w:rPr>
          <w:lang w:val="en-AU"/>
        </w:rPr>
        <w:t>editRecord</w:t>
      </w:r>
      <w:proofErr w:type="spellEnd"/>
      <w:r w:rsidRPr="00310631">
        <w:rPr>
          <w:lang w:val="en-AU"/>
        </w:rPr>
        <w:t>(</w:t>
      </w:r>
      <w:proofErr w:type="gramEnd"/>
      <w:r w:rsidRPr="00310631">
        <w:rPr>
          <w:lang w:val="en-AU"/>
        </w:rPr>
        <w:t>):</w:t>
      </w:r>
    </w:p>
    <w:p w14:paraId="78DBFD71" w14:textId="77777777" w:rsidR="00310631" w:rsidRPr="00310631" w:rsidRDefault="00310631" w:rsidP="00310631">
      <w:pPr>
        <w:rPr>
          <w:lang w:val="en-AU"/>
        </w:rPr>
      </w:pPr>
      <w:r w:rsidRPr="00310631">
        <w:rPr>
          <w:lang w:val="en-AU"/>
        </w:rPr>
        <w:t>        pass</w:t>
      </w:r>
    </w:p>
    <w:p w14:paraId="010AEAD0" w14:textId="77777777" w:rsidR="00310631" w:rsidRDefault="00310631"/>
    <w:p w14:paraId="7C4BE49D" w14:textId="77777777" w:rsidR="003D6BF5" w:rsidRDefault="00000000">
      <w:pPr>
        <w:pStyle w:val="Heading1"/>
      </w:pPr>
      <w:r>
        <w:t>H - Consistency Check</w:t>
      </w:r>
    </w:p>
    <w:p w14:paraId="068E577F" w14:textId="77777777" w:rsidR="003D6BF5" w:rsidRDefault="00000000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</w:p>
    <w:p w14:paraId="1DBF4B60" w14:textId="77777777" w:rsidR="003D6BF5" w:rsidRDefault="00000000">
      <w:pPr>
        <w:pStyle w:val="Heading1"/>
      </w:pPr>
      <w:r>
        <w:t>Reflection</w:t>
      </w:r>
    </w:p>
    <w:p w14:paraId="4EBB6A1B" w14:textId="77777777" w:rsidR="003D6BF5" w:rsidRDefault="00000000">
      <w:r>
        <w:t>What modelling decision was hardest? Where did AI over-design? What evidence supported your final choices?</w:t>
      </w:r>
    </w:p>
    <w:sectPr w:rsidR="003D6BF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BB3A88"/>
    <w:multiLevelType w:val="hybridMultilevel"/>
    <w:tmpl w:val="4EDA68A2"/>
    <w:lvl w:ilvl="0" w:tplc="90A81962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  <w:num w:numId="10" w16cid:durableId="988560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3CB"/>
    <w:rsid w:val="0006063C"/>
    <w:rsid w:val="0015074B"/>
    <w:rsid w:val="0029639D"/>
    <w:rsid w:val="002A56FE"/>
    <w:rsid w:val="00310631"/>
    <w:rsid w:val="00326F90"/>
    <w:rsid w:val="003C473C"/>
    <w:rsid w:val="003D6BF5"/>
    <w:rsid w:val="006F505F"/>
    <w:rsid w:val="008016C7"/>
    <w:rsid w:val="00AA1D8D"/>
    <w:rsid w:val="00B47730"/>
    <w:rsid w:val="00BC3288"/>
    <w:rsid w:val="00C21902"/>
    <w:rsid w:val="00CB0664"/>
    <w:rsid w:val="00E23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Kaelan.Skavinski</cp:lastModifiedBy>
  <cp:revision>4</cp:revision>
  <dcterms:created xsi:type="dcterms:W3CDTF">2013-12-23T23:15:00Z</dcterms:created>
  <dcterms:modified xsi:type="dcterms:W3CDTF">2026-09-18T13:56:00Z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