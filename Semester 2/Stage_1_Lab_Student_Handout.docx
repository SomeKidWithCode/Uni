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64BDDEC3" w:rsidR="00B303BB" w:rsidRDefault="00000000">
      <w:pPr>
        <w:pStyle w:val="ListBullet"/>
      </w:pPr>
      <w:r>
        <w:t>Create and run a simple Python file</w:t>
      </w:r>
      <w:r w:rsidR="006E22D5">
        <w:t xml:space="preserve"> with basic input,</w:t>
      </w:r>
      <w:r w:rsidR="001C1160">
        <w:t xml:space="preserve"> </w:t>
      </w:r>
      <w:r w:rsidR="006E22D5">
        <w:t>output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Pr="00495D79" w:rsidRDefault="00000000">
      <w:pPr>
        <w:rPr>
          <w:color w:val="EE0000"/>
        </w:rPr>
      </w:pPr>
      <w:r w:rsidRPr="00495D79">
        <w:rPr>
          <w:color w:val="EE0000"/>
        </w:rPr>
        <w:t>What data must be stored?</w:t>
      </w:r>
    </w:p>
    <w:p w14:paraId="387B1413" w14:textId="6C3D8893" w:rsidR="001C1160" w:rsidRDefault="00EC04F1">
      <w:r>
        <w:t>Patient name, practitioner name and appointment time</w:t>
      </w:r>
    </w:p>
    <w:p w14:paraId="263B9C33" w14:textId="77777777" w:rsidR="00B303BB" w:rsidRPr="00495D79" w:rsidRDefault="00000000">
      <w:pPr>
        <w:rPr>
          <w:color w:val="EE0000"/>
        </w:rPr>
      </w:pPr>
      <w:r w:rsidRPr="00495D79">
        <w:rPr>
          <w:color w:val="EE0000"/>
        </w:rPr>
        <w:t>What functions might be useful?</w:t>
      </w:r>
    </w:p>
    <w:p w14:paraId="7B2E23FE" w14:textId="7A1CA698" w:rsidR="00495D79" w:rsidRDefault="00EC04F1">
      <w:proofErr w:type="gramStart"/>
      <w:r>
        <w:t>Adding  a</w:t>
      </w:r>
      <w:r w:rsidR="00E04C43">
        <w:t>n</w:t>
      </w:r>
      <w:proofErr w:type="gramEnd"/>
      <w:r>
        <w:t xml:space="preserve"> </w:t>
      </w:r>
      <w:r w:rsidR="00E04C43">
        <w:t>appointment</w:t>
      </w:r>
      <w:r>
        <w:t>, deleting a</w:t>
      </w:r>
      <w:r w:rsidR="00E04C43">
        <w:t>n</w:t>
      </w:r>
      <w:r>
        <w:t xml:space="preserve"> </w:t>
      </w:r>
      <w:r w:rsidR="00E04C43">
        <w:t>appointment</w:t>
      </w:r>
      <w:r>
        <w:t xml:space="preserve">, checking </w:t>
      </w:r>
      <w:r w:rsidR="00E04C43">
        <w:t>if an</w:t>
      </w:r>
      <w:r>
        <w:t xml:space="preserve"> </w:t>
      </w:r>
      <w:r w:rsidR="00E04C43">
        <w:t>appointment</w:t>
      </w:r>
      <w:r w:rsidR="00E04C43">
        <w:t xml:space="preserve"> exists</w:t>
      </w:r>
      <w:r>
        <w:t xml:space="preserve">, sorting </w:t>
      </w:r>
      <w:r w:rsidR="00E04C43">
        <w:t>appointment</w:t>
      </w:r>
      <w:r w:rsidR="00E04C43">
        <w:t>s</w:t>
      </w:r>
    </w:p>
    <w:p w14:paraId="57E4141D" w14:textId="77777777" w:rsidR="00B303BB" w:rsidRPr="00495D79" w:rsidRDefault="00000000">
      <w:pPr>
        <w:rPr>
          <w:color w:val="EE0000"/>
        </w:rPr>
      </w:pPr>
      <w:r w:rsidRPr="00495D79">
        <w:rPr>
          <w:color w:val="EE0000"/>
        </w:rPr>
        <w:t>What could go wrong?</w:t>
      </w:r>
    </w:p>
    <w:p w14:paraId="76F98F99" w14:textId="35785641" w:rsidR="00495D79" w:rsidRDefault="00EC04F1">
      <w:r>
        <w:t xml:space="preserve">Booking </w:t>
      </w:r>
      <w:r w:rsidR="00E04C43">
        <w:t xml:space="preserve">time </w:t>
      </w:r>
      <w:proofErr w:type="gramStart"/>
      <w:r>
        <w:t>overlap</w:t>
      </w:r>
      <w:proofErr w:type="gramEnd"/>
      <w:r>
        <w:t>, duplicate bookings, wrong bookings</w:t>
      </w:r>
    </w:p>
    <w:p w14:paraId="63E4703A" w14:textId="77777777" w:rsidR="00B303BB" w:rsidRPr="00495D79" w:rsidRDefault="00000000">
      <w:pPr>
        <w:rPr>
          <w:color w:val="EE0000"/>
        </w:rPr>
      </w:pPr>
      <w:r w:rsidRPr="00495D79">
        <w:rPr>
          <w:color w:val="EE0000"/>
        </w:rPr>
        <w:t>What requirements are unclear?</w:t>
      </w:r>
    </w:p>
    <w:p w14:paraId="221BDC89" w14:textId="2D3E9DE8" w:rsidR="00495D79" w:rsidRDefault="00E04C43">
      <w:r>
        <w:t>An appointment time is specified, but nothing about how long the bookings should last. How does one know when a booking could overlap? Do the bookings last forever?</w:t>
      </w:r>
    </w:p>
    <w:p w14:paraId="4DB25D27" w14:textId="77777777" w:rsidR="00B303BB" w:rsidRDefault="00000000">
      <w:pPr>
        <w:pStyle w:val="Heading1"/>
      </w:pPr>
      <w:r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patient1_name} | Practitioner: {practitioner1_name} | Time: {appointment1_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patient2_name} | Practitioner: {practitioner2_name} | Time: {appointment2_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</w:t>
      </w:r>
      <w:proofErr w:type="gramStart"/>
      <w:r w:rsidRPr="008903B6">
        <w:rPr>
          <w:color w:val="C00000"/>
        </w:rPr>
        <w:t>programs ,</w:t>
      </w:r>
      <w:proofErr w:type="gramEnd"/>
      <w:r w:rsidRPr="008903B6">
        <w:rPr>
          <w:color w:val="C00000"/>
        </w:rPr>
        <w:t xml:space="preserve"> and identify at least five limitations.</w:t>
      </w:r>
    </w:p>
    <w:p w14:paraId="2E44C0BC" w14:textId="09AEA923" w:rsidR="00495D79" w:rsidRDefault="00495D79" w:rsidP="00495D79">
      <w:pPr>
        <w:pStyle w:val="ListBullet"/>
      </w:pPr>
      <w:r>
        <w:t>Cannot modify bookings</w:t>
      </w:r>
    </w:p>
    <w:p w14:paraId="16E5C58A" w14:textId="6AB7730C" w:rsidR="00495D79" w:rsidRDefault="00495D79" w:rsidP="00495D79">
      <w:pPr>
        <w:pStyle w:val="ListBullet"/>
      </w:pPr>
      <w:r>
        <w:t>Cannot delete bookings</w:t>
      </w:r>
    </w:p>
    <w:p w14:paraId="25E38DB5" w14:textId="753BFEE9" w:rsidR="00495D79" w:rsidRDefault="00495D79" w:rsidP="00495D79">
      <w:pPr>
        <w:pStyle w:val="ListBullet"/>
      </w:pPr>
      <w:r>
        <w:t>Cannot sort bookings</w:t>
      </w:r>
    </w:p>
    <w:p w14:paraId="6DFAE8B8" w14:textId="572F1B63" w:rsidR="00495D79" w:rsidRDefault="00495D79" w:rsidP="00495D79">
      <w:pPr>
        <w:pStyle w:val="ListBullet"/>
      </w:pPr>
      <w:r>
        <w:t>Has limited type-checking for inputs</w:t>
      </w:r>
    </w:p>
    <w:p w14:paraId="739D6E49" w14:textId="54B29DB5" w:rsidR="00495D79" w:rsidRPr="00495D79" w:rsidRDefault="00495D79" w:rsidP="00495D79">
      <w:pPr>
        <w:pStyle w:val="ListBullet"/>
      </w:pPr>
      <w:r>
        <w:t>Certain inputs have no bounds, allowing any type of input to be supplied when it shouldn’t be allowed</w:t>
      </w:r>
    </w:p>
    <w:p w14:paraId="6AC8B3A4" w14:textId="77777777" w:rsidR="002D2B1E" w:rsidRPr="008903B6" w:rsidRDefault="002D2B1E">
      <w:pPr>
        <w:rPr>
          <w:color w:val="C00000"/>
        </w:rPr>
      </w:pPr>
    </w:p>
    <w:p w14:paraId="75F496D0" w14:textId="3EF267BB" w:rsidR="00B303BB" w:rsidRDefault="00000000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000000">
      <w:pPr>
        <w:rPr>
          <w:color w:val="EE0000"/>
        </w:rPr>
      </w:pPr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</w:r>
      <w:r w:rsidRPr="00742CB1">
        <w:rPr>
          <w:color w:val="EE0000"/>
        </w:rPr>
        <w:t>Act as a Python tutor.</w:t>
      </w:r>
      <w:r w:rsidRPr="00742CB1">
        <w:rPr>
          <w:color w:val="EE0000"/>
        </w:rPr>
        <w:br/>
        <w:t xml:space="preserve">I am learning introductory software </w:t>
      </w:r>
      <w:r w:rsidR="002D2B1E" w:rsidRPr="00742CB1">
        <w:rPr>
          <w:color w:val="EE0000"/>
        </w:rPr>
        <w:t>technology</w:t>
      </w:r>
      <w:r w:rsidRPr="00742CB1">
        <w:rPr>
          <w:color w:val="EE0000"/>
        </w:rPr>
        <w:t>.</w:t>
      </w:r>
      <w:r w:rsidRPr="00742CB1">
        <w:rPr>
          <w:color w:val="EE0000"/>
        </w:rPr>
        <w:br/>
        <w:t>Here is a small appointment-booking function.</w:t>
      </w:r>
      <w:r w:rsidRPr="00742CB1">
        <w:rPr>
          <w:color w:val="EE0000"/>
        </w:rPr>
        <w:br/>
        <w:t>1. Explain what the code does.</w:t>
      </w:r>
      <w:r w:rsidRPr="00742CB1">
        <w:rPr>
          <w:color w:val="EE0000"/>
        </w:rPr>
        <w:br/>
        <w:t>2. Identify three limitations.</w:t>
      </w:r>
      <w:r w:rsidRPr="00742CB1">
        <w:rPr>
          <w:color w:val="EE0000"/>
        </w:rPr>
        <w:br/>
        <w:t>3. Suggest improvements.</w:t>
      </w:r>
      <w:r w:rsidRPr="00742CB1">
        <w:rPr>
          <w:color w:val="EE0000"/>
        </w:rPr>
        <w:br/>
        <w:t>4. Do not rewrite the whole application.</w:t>
      </w:r>
      <w:r w:rsidRPr="00742CB1">
        <w:rPr>
          <w:color w:val="EE0000"/>
        </w:rPr>
        <w:br/>
        <w:t>5. Ask me two questions to test my understanding.</w:t>
      </w:r>
    </w:p>
    <w:p w14:paraId="5B97E6E6" w14:textId="71810E8A" w:rsidR="00742CB1" w:rsidRDefault="00742CB1">
      <w:pPr>
        <w:rPr>
          <w:color w:val="000000" w:themeColor="text1"/>
        </w:rPr>
      </w:pPr>
      <w:r>
        <w:rPr>
          <w:color w:val="000000" w:themeColor="text1"/>
        </w:rPr>
        <w:t>Prompt used:</w:t>
      </w:r>
    </w:p>
    <w:p w14:paraId="061F48EB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>Act as a Python tutor.</w:t>
      </w:r>
    </w:p>
    <w:p w14:paraId="793D2414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>I am learning introductory software technology.</w:t>
      </w:r>
    </w:p>
    <w:p w14:paraId="311CD568" w14:textId="77777777" w:rsid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>Here is a small appointment-booking function</w:t>
      </w:r>
      <w:r>
        <w:rPr>
          <w:color w:val="000000" w:themeColor="text1"/>
        </w:rPr>
        <w:t>:</w:t>
      </w:r>
    </w:p>
    <w:p w14:paraId="6F4BA5C7" w14:textId="11B834A8" w:rsidR="00742CB1" w:rsidRPr="00742CB1" w:rsidRDefault="00742CB1" w:rsidP="00742CB1">
      <w:pPr>
        <w:rPr>
          <w:color w:val="000000" w:themeColor="text1"/>
        </w:rPr>
      </w:pPr>
      <w:r>
        <w:rPr>
          <w:color w:val="000000" w:themeColor="text1"/>
        </w:rPr>
        <w:t>“</w:t>
      </w:r>
      <w:r>
        <w:rPr>
          <w:color w:val="000000" w:themeColor="text1"/>
        </w:rPr>
        <w:br/>
      </w:r>
      <w:r w:rsidRPr="00742CB1">
        <w:rPr>
          <w:color w:val="000000" w:themeColor="text1"/>
        </w:rPr>
        <w:t># Use lists, dictionaries and functions to enhance the Python file</w:t>
      </w:r>
    </w:p>
    <w:p w14:paraId="4423AE71" w14:textId="77777777" w:rsidR="00742CB1" w:rsidRPr="00742CB1" w:rsidRDefault="00742CB1" w:rsidP="00742CB1">
      <w:pPr>
        <w:rPr>
          <w:color w:val="000000" w:themeColor="text1"/>
        </w:rPr>
      </w:pPr>
    </w:p>
    <w:p w14:paraId="27E7F54D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>appointments = []</w:t>
      </w:r>
    </w:p>
    <w:p w14:paraId="08BA530F" w14:textId="77777777" w:rsidR="00742CB1" w:rsidRPr="00742CB1" w:rsidRDefault="00742CB1" w:rsidP="00742CB1">
      <w:pPr>
        <w:rPr>
          <w:color w:val="000000" w:themeColor="text1"/>
        </w:rPr>
      </w:pPr>
    </w:p>
    <w:p w14:paraId="6F110FE2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def </w:t>
      </w:r>
      <w:proofErr w:type="spellStart"/>
      <w:r w:rsidRPr="00742CB1">
        <w:rPr>
          <w:color w:val="000000" w:themeColor="text1"/>
        </w:rPr>
        <w:t>book_</w:t>
      </w:r>
      <w:proofErr w:type="gramStart"/>
      <w:r w:rsidRPr="00742CB1">
        <w:rPr>
          <w:color w:val="000000" w:themeColor="text1"/>
        </w:rPr>
        <w:t>appointment</w:t>
      </w:r>
      <w:proofErr w:type="spellEnd"/>
      <w:r w:rsidRPr="00742CB1">
        <w:rPr>
          <w:color w:val="000000" w:themeColor="text1"/>
        </w:rPr>
        <w:t>(</w:t>
      </w:r>
      <w:proofErr w:type="spellStart"/>
      <w:proofErr w:type="gramEnd"/>
      <w:r w:rsidRPr="00742CB1">
        <w:rPr>
          <w:color w:val="000000" w:themeColor="text1"/>
        </w:rPr>
        <w:t>patient_name</w:t>
      </w:r>
      <w:proofErr w:type="spellEnd"/>
      <w:r w:rsidRPr="00742CB1">
        <w:rPr>
          <w:color w:val="000000" w:themeColor="text1"/>
        </w:rPr>
        <w:t xml:space="preserve">, </w:t>
      </w:r>
      <w:proofErr w:type="spellStart"/>
      <w:r w:rsidRPr="00742CB1">
        <w:rPr>
          <w:color w:val="000000" w:themeColor="text1"/>
        </w:rPr>
        <w:t>practitioner_name</w:t>
      </w:r>
      <w:proofErr w:type="spellEnd"/>
      <w:r w:rsidRPr="00742CB1">
        <w:rPr>
          <w:color w:val="000000" w:themeColor="text1"/>
        </w:rPr>
        <w:t xml:space="preserve">, </w:t>
      </w:r>
      <w:proofErr w:type="spellStart"/>
      <w:r w:rsidRPr="00742CB1">
        <w:rPr>
          <w:color w:val="000000" w:themeColor="text1"/>
        </w:rPr>
        <w:t>appointment_time</w:t>
      </w:r>
      <w:proofErr w:type="spellEnd"/>
      <w:r w:rsidRPr="00742CB1">
        <w:rPr>
          <w:color w:val="000000" w:themeColor="text1"/>
        </w:rPr>
        <w:t>):</w:t>
      </w:r>
    </w:p>
    <w:p w14:paraId="7C9B3C19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    if not </w:t>
      </w:r>
      <w:proofErr w:type="spellStart"/>
      <w:r w:rsidRPr="00742CB1">
        <w:rPr>
          <w:color w:val="000000" w:themeColor="text1"/>
        </w:rPr>
        <w:t>patient_name</w:t>
      </w:r>
      <w:proofErr w:type="spellEnd"/>
      <w:r w:rsidRPr="00742CB1">
        <w:rPr>
          <w:color w:val="000000" w:themeColor="text1"/>
        </w:rPr>
        <w:t>:</w:t>
      </w:r>
    </w:p>
    <w:p w14:paraId="6A5D739B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        raise </w:t>
      </w:r>
      <w:proofErr w:type="spellStart"/>
      <w:proofErr w:type="gramStart"/>
      <w:r w:rsidRPr="00742CB1">
        <w:rPr>
          <w:color w:val="000000" w:themeColor="text1"/>
        </w:rPr>
        <w:t>ValueError</w:t>
      </w:r>
      <w:proofErr w:type="spellEnd"/>
      <w:r w:rsidRPr="00742CB1">
        <w:rPr>
          <w:color w:val="000000" w:themeColor="text1"/>
        </w:rPr>
        <w:t>(</w:t>
      </w:r>
      <w:proofErr w:type="gramEnd"/>
      <w:r w:rsidRPr="00742CB1">
        <w:rPr>
          <w:color w:val="000000" w:themeColor="text1"/>
        </w:rPr>
        <w:t>"Patient name cannot be empty")</w:t>
      </w:r>
    </w:p>
    <w:p w14:paraId="1E28EA23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    appointment = {</w:t>
      </w:r>
    </w:p>
    <w:p w14:paraId="22AAF89D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        "patient": </w:t>
      </w:r>
      <w:proofErr w:type="spellStart"/>
      <w:r w:rsidRPr="00742CB1">
        <w:rPr>
          <w:color w:val="000000" w:themeColor="text1"/>
        </w:rPr>
        <w:t>patient_name</w:t>
      </w:r>
      <w:proofErr w:type="spellEnd"/>
      <w:r w:rsidRPr="00742CB1">
        <w:rPr>
          <w:color w:val="000000" w:themeColor="text1"/>
        </w:rPr>
        <w:t>,</w:t>
      </w:r>
    </w:p>
    <w:p w14:paraId="141065D8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        "practitioner": </w:t>
      </w:r>
      <w:proofErr w:type="spellStart"/>
      <w:r w:rsidRPr="00742CB1">
        <w:rPr>
          <w:color w:val="000000" w:themeColor="text1"/>
        </w:rPr>
        <w:t>practitioner_name</w:t>
      </w:r>
      <w:proofErr w:type="spellEnd"/>
      <w:r w:rsidRPr="00742CB1">
        <w:rPr>
          <w:color w:val="000000" w:themeColor="text1"/>
        </w:rPr>
        <w:t>,</w:t>
      </w:r>
    </w:p>
    <w:p w14:paraId="541FDBE5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        "time": </w:t>
      </w:r>
      <w:proofErr w:type="spellStart"/>
      <w:r w:rsidRPr="00742CB1">
        <w:rPr>
          <w:color w:val="000000" w:themeColor="text1"/>
        </w:rPr>
        <w:t>appointment_time</w:t>
      </w:r>
      <w:proofErr w:type="spellEnd"/>
    </w:p>
    <w:p w14:paraId="6543C485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    }</w:t>
      </w:r>
    </w:p>
    <w:p w14:paraId="73D70478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    </w:t>
      </w:r>
      <w:proofErr w:type="spellStart"/>
      <w:proofErr w:type="gramStart"/>
      <w:r w:rsidRPr="00742CB1">
        <w:rPr>
          <w:color w:val="000000" w:themeColor="text1"/>
        </w:rPr>
        <w:t>appointments.append</w:t>
      </w:r>
      <w:proofErr w:type="spellEnd"/>
      <w:proofErr w:type="gramEnd"/>
      <w:r w:rsidRPr="00742CB1">
        <w:rPr>
          <w:color w:val="000000" w:themeColor="text1"/>
        </w:rPr>
        <w:t>(appointment)</w:t>
      </w:r>
    </w:p>
    <w:p w14:paraId="1AD36DDA" w14:textId="77777777" w:rsidR="00742CB1" w:rsidRPr="00742CB1" w:rsidRDefault="00742CB1" w:rsidP="00742CB1">
      <w:pPr>
        <w:rPr>
          <w:color w:val="000000" w:themeColor="text1"/>
        </w:rPr>
      </w:pPr>
    </w:p>
    <w:p w14:paraId="3C29FA38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def </w:t>
      </w:r>
      <w:proofErr w:type="spellStart"/>
      <w:r w:rsidRPr="00742CB1">
        <w:rPr>
          <w:color w:val="000000" w:themeColor="text1"/>
        </w:rPr>
        <w:t>display_</w:t>
      </w:r>
      <w:proofErr w:type="gramStart"/>
      <w:r w:rsidRPr="00742CB1">
        <w:rPr>
          <w:color w:val="000000" w:themeColor="text1"/>
        </w:rPr>
        <w:t>appointments</w:t>
      </w:r>
      <w:proofErr w:type="spellEnd"/>
      <w:r w:rsidRPr="00742CB1">
        <w:rPr>
          <w:color w:val="000000" w:themeColor="text1"/>
        </w:rPr>
        <w:t>(</w:t>
      </w:r>
      <w:proofErr w:type="gramEnd"/>
      <w:r w:rsidRPr="00742CB1">
        <w:rPr>
          <w:color w:val="000000" w:themeColor="text1"/>
        </w:rPr>
        <w:t>):</w:t>
      </w:r>
    </w:p>
    <w:p w14:paraId="31710EC3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    if not appointments:</w:t>
      </w:r>
    </w:p>
    <w:p w14:paraId="59500F34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        </w:t>
      </w:r>
      <w:proofErr w:type="gramStart"/>
      <w:r w:rsidRPr="00742CB1">
        <w:rPr>
          <w:color w:val="000000" w:themeColor="text1"/>
        </w:rPr>
        <w:t>print(</w:t>
      </w:r>
      <w:proofErr w:type="gramEnd"/>
      <w:r w:rsidRPr="00742CB1">
        <w:rPr>
          <w:color w:val="000000" w:themeColor="text1"/>
        </w:rPr>
        <w:t>"No appointments recorded.")</w:t>
      </w:r>
    </w:p>
    <w:p w14:paraId="6F6418DA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        return</w:t>
      </w:r>
    </w:p>
    <w:p w14:paraId="6E1A50AA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    for </w:t>
      </w:r>
      <w:proofErr w:type="gramStart"/>
      <w:r w:rsidRPr="00742CB1">
        <w:rPr>
          <w:color w:val="000000" w:themeColor="text1"/>
        </w:rPr>
        <w:t>appointment</w:t>
      </w:r>
      <w:proofErr w:type="gramEnd"/>
      <w:r w:rsidRPr="00742CB1">
        <w:rPr>
          <w:color w:val="000000" w:themeColor="text1"/>
        </w:rPr>
        <w:t xml:space="preserve"> in appointments:</w:t>
      </w:r>
    </w:p>
    <w:p w14:paraId="02957223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 xml:space="preserve">        </w:t>
      </w:r>
      <w:proofErr w:type="gramStart"/>
      <w:r w:rsidRPr="00742CB1">
        <w:rPr>
          <w:color w:val="000000" w:themeColor="text1"/>
        </w:rPr>
        <w:t>print(</w:t>
      </w:r>
      <w:proofErr w:type="spellStart"/>
      <w:proofErr w:type="gramEnd"/>
      <w:r w:rsidRPr="00742CB1">
        <w:rPr>
          <w:color w:val="000000" w:themeColor="text1"/>
        </w:rPr>
        <w:t>f"</w:t>
      </w:r>
      <w:proofErr w:type="gramStart"/>
      <w:r w:rsidRPr="00742CB1">
        <w:rPr>
          <w:color w:val="000000" w:themeColor="text1"/>
        </w:rPr>
        <w:t>Patient</w:t>
      </w:r>
      <w:proofErr w:type="spellEnd"/>
      <w:r w:rsidRPr="00742CB1">
        <w:rPr>
          <w:color w:val="000000" w:themeColor="text1"/>
        </w:rPr>
        <w:t>: {</w:t>
      </w:r>
      <w:proofErr w:type="gramEnd"/>
      <w:r w:rsidRPr="00742CB1">
        <w:rPr>
          <w:color w:val="000000" w:themeColor="text1"/>
        </w:rPr>
        <w:t>appointment['patient']} | Practitioner: {appointment['practitioner']} | Time: {appointment['time</w:t>
      </w:r>
      <w:proofErr w:type="gramStart"/>
      <w:r w:rsidRPr="00742CB1">
        <w:rPr>
          <w:color w:val="000000" w:themeColor="text1"/>
        </w:rPr>
        <w:t>']}</w:t>
      </w:r>
      <w:proofErr w:type="gramEnd"/>
      <w:r w:rsidRPr="00742CB1">
        <w:rPr>
          <w:color w:val="000000" w:themeColor="text1"/>
        </w:rPr>
        <w:t>")</w:t>
      </w:r>
    </w:p>
    <w:p w14:paraId="3A485D3E" w14:textId="77777777" w:rsidR="00742CB1" w:rsidRPr="00742CB1" w:rsidRDefault="00742CB1" w:rsidP="00742CB1">
      <w:pPr>
        <w:rPr>
          <w:color w:val="000000" w:themeColor="text1"/>
        </w:rPr>
      </w:pPr>
    </w:p>
    <w:p w14:paraId="052DD3AB" w14:textId="77777777" w:rsidR="00742CB1" w:rsidRPr="00742CB1" w:rsidRDefault="00742CB1" w:rsidP="00742CB1">
      <w:pPr>
        <w:rPr>
          <w:color w:val="000000" w:themeColor="text1"/>
        </w:rPr>
      </w:pPr>
      <w:proofErr w:type="gramStart"/>
      <w:r w:rsidRPr="00742CB1">
        <w:rPr>
          <w:color w:val="000000" w:themeColor="text1"/>
        </w:rPr>
        <w:t>print(</w:t>
      </w:r>
      <w:proofErr w:type="gramEnd"/>
      <w:r w:rsidRPr="00742CB1">
        <w:rPr>
          <w:color w:val="000000" w:themeColor="text1"/>
        </w:rPr>
        <w:t>"Welcome to SmartCare: The Clinical Appointment Booking System!")</w:t>
      </w:r>
    </w:p>
    <w:p w14:paraId="4A1DFDD2" w14:textId="77777777" w:rsidR="00742CB1" w:rsidRPr="00742CB1" w:rsidRDefault="00742CB1" w:rsidP="00742CB1">
      <w:pPr>
        <w:rPr>
          <w:color w:val="000000" w:themeColor="text1"/>
        </w:rPr>
      </w:pPr>
      <w:proofErr w:type="spellStart"/>
      <w:r w:rsidRPr="00742CB1">
        <w:rPr>
          <w:color w:val="000000" w:themeColor="text1"/>
        </w:rPr>
        <w:t>book_</w:t>
      </w:r>
      <w:proofErr w:type="gramStart"/>
      <w:r w:rsidRPr="00742CB1">
        <w:rPr>
          <w:color w:val="000000" w:themeColor="text1"/>
        </w:rPr>
        <w:t>appointment</w:t>
      </w:r>
      <w:proofErr w:type="spellEnd"/>
      <w:r w:rsidRPr="00742CB1">
        <w:rPr>
          <w:color w:val="000000" w:themeColor="text1"/>
        </w:rPr>
        <w:t>(</w:t>
      </w:r>
      <w:proofErr w:type="gramEnd"/>
      <w:r w:rsidRPr="00742CB1">
        <w:rPr>
          <w:color w:val="000000" w:themeColor="text1"/>
        </w:rPr>
        <w:t>'Alice Smith', 'Dr. John Doe', '2024-07-20 10:00 AM')</w:t>
      </w:r>
    </w:p>
    <w:p w14:paraId="7B9F2BB1" w14:textId="77777777" w:rsidR="00742CB1" w:rsidRPr="00742CB1" w:rsidRDefault="00742CB1" w:rsidP="00742CB1">
      <w:pPr>
        <w:rPr>
          <w:color w:val="000000" w:themeColor="text1"/>
        </w:rPr>
      </w:pPr>
      <w:proofErr w:type="spellStart"/>
      <w:r w:rsidRPr="00742CB1">
        <w:rPr>
          <w:color w:val="000000" w:themeColor="text1"/>
        </w:rPr>
        <w:t>book_</w:t>
      </w:r>
      <w:proofErr w:type="gramStart"/>
      <w:r w:rsidRPr="00742CB1">
        <w:rPr>
          <w:color w:val="000000" w:themeColor="text1"/>
        </w:rPr>
        <w:t>appointment</w:t>
      </w:r>
      <w:proofErr w:type="spellEnd"/>
      <w:r w:rsidRPr="00742CB1">
        <w:rPr>
          <w:color w:val="000000" w:themeColor="text1"/>
        </w:rPr>
        <w:t>(</w:t>
      </w:r>
      <w:proofErr w:type="gramEnd"/>
      <w:r w:rsidRPr="00742CB1">
        <w:rPr>
          <w:color w:val="000000" w:themeColor="text1"/>
        </w:rPr>
        <w:t>'Bob Johnson', 'Dr. Jane Roe', '2024-07-20 11:30 AM')</w:t>
      </w:r>
    </w:p>
    <w:p w14:paraId="399E02C2" w14:textId="245C0D4E" w:rsidR="00742CB1" w:rsidRDefault="00742CB1" w:rsidP="00742CB1">
      <w:pPr>
        <w:rPr>
          <w:color w:val="000000" w:themeColor="text1"/>
        </w:rPr>
      </w:pPr>
      <w:proofErr w:type="spellStart"/>
      <w:r w:rsidRPr="00742CB1">
        <w:rPr>
          <w:color w:val="000000" w:themeColor="text1"/>
        </w:rPr>
        <w:t>display_</w:t>
      </w:r>
      <w:proofErr w:type="gramStart"/>
      <w:r w:rsidRPr="00742CB1">
        <w:rPr>
          <w:color w:val="000000" w:themeColor="text1"/>
        </w:rPr>
        <w:t>appointments</w:t>
      </w:r>
      <w:proofErr w:type="spellEnd"/>
      <w:r w:rsidRPr="00742CB1">
        <w:rPr>
          <w:color w:val="000000" w:themeColor="text1"/>
        </w:rPr>
        <w:t>(</w:t>
      </w:r>
      <w:proofErr w:type="gramEnd"/>
      <w:r w:rsidRPr="00742CB1">
        <w:rPr>
          <w:color w:val="000000" w:themeColor="text1"/>
        </w:rPr>
        <w:t>)</w:t>
      </w:r>
    </w:p>
    <w:p w14:paraId="47380335" w14:textId="70039EAB" w:rsidR="00742CB1" w:rsidRPr="00742CB1" w:rsidRDefault="00742CB1" w:rsidP="00742CB1">
      <w:pPr>
        <w:rPr>
          <w:color w:val="000000" w:themeColor="text1"/>
        </w:rPr>
      </w:pPr>
      <w:r>
        <w:rPr>
          <w:color w:val="000000" w:themeColor="text1"/>
        </w:rPr>
        <w:t>“</w:t>
      </w:r>
    </w:p>
    <w:p w14:paraId="7DDCB11A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>1. Explain what the code does.</w:t>
      </w:r>
    </w:p>
    <w:p w14:paraId="1683307A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>2. Identify three limitations.</w:t>
      </w:r>
    </w:p>
    <w:p w14:paraId="41E77FE1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>3. Suggest improvements.</w:t>
      </w:r>
    </w:p>
    <w:p w14:paraId="6921A01F" w14:textId="77777777" w:rsidR="00742CB1" w:rsidRP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>4. Do not rewrite the whole application.</w:t>
      </w:r>
    </w:p>
    <w:p w14:paraId="4C8957C9" w14:textId="4A08A6BE" w:rsidR="00742CB1" w:rsidRDefault="00742CB1" w:rsidP="00742CB1">
      <w:pPr>
        <w:rPr>
          <w:color w:val="000000" w:themeColor="text1"/>
        </w:rPr>
      </w:pPr>
      <w:r w:rsidRPr="00742CB1">
        <w:rPr>
          <w:color w:val="000000" w:themeColor="text1"/>
        </w:rPr>
        <w:t>5. Ask me two questions to test my understanding.</w:t>
      </w:r>
    </w:p>
    <w:p w14:paraId="28C3454B" w14:textId="77777777" w:rsidR="00742CB1" w:rsidRDefault="00742CB1" w:rsidP="00742CB1">
      <w:pPr>
        <w:rPr>
          <w:color w:val="000000" w:themeColor="text1"/>
        </w:rPr>
      </w:pPr>
    </w:p>
    <w:p w14:paraId="38A4F306" w14:textId="1A9D63F5" w:rsidR="00742CB1" w:rsidRDefault="00742CB1" w:rsidP="00742CB1">
      <w:pPr>
        <w:rPr>
          <w:color w:val="000000" w:themeColor="text1"/>
        </w:rPr>
      </w:pPr>
      <w:r>
        <w:rPr>
          <w:color w:val="000000" w:themeColor="text1"/>
        </w:rPr>
        <w:t>The AI’s response:</w:t>
      </w:r>
    </w:p>
    <w:p w14:paraId="3FD68B35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>
        <w:rPr>
          <w:color w:val="000000" w:themeColor="text1"/>
        </w:rPr>
        <w:t>“</w:t>
      </w:r>
      <w:r>
        <w:rPr>
          <w:color w:val="000000" w:themeColor="text1"/>
        </w:rPr>
        <w:br/>
      </w:r>
      <w:r w:rsidRPr="00742CB1">
        <w:rPr>
          <w:b/>
          <w:bCs/>
          <w:color w:val="000000" w:themeColor="text1"/>
          <w:lang w:val="en-AU"/>
        </w:rPr>
        <w:t xml:space="preserve">Copilot said: </w:t>
      </w:r>
    </w:p>
    <w:p w14:paraId="24A74167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As a Python tutor, I'll explain the program's purpose, point out some limitations, suggest practical improvements, and finish with two questions to check your understanding.</w:t>
      </w:r>
    </w:p>
    <w:p w14:paraId="3F84DB65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1. What the code does</w:t>
      </w:r>
    </w:p>
    <w:p w14:paraId="66E17666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 xml:space="preserve">This program acts as a </w:t>
      </w:r>
      <w:r w:rsidRPr="00742CB1">
        <w:rPr>
          <w:b/>
          <w:bCs/>
          <w:color w:val="000000" w:themeColor="text1"/>
          <w:lang w:val="en-AU"/>
        </w:rPr>
        <w:t>simple appointment-booking system</w:t>
      </w:r>
      <w:r w:rsidRPr="00742CB1">
        <w:rPr>
          <w:color w:val="000000" w:themeColor="text1"/>
          <w:lang w:val="en-AU"/>
        </w:rPr>
        <w:t>.</w:t>
      </w:r>
    </w:p>
    <w:p w14:paraId="7288168C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Step by step</w:t>
      </w:r>
    </w:p>
    <w:p w14:paraId="69D5DD7C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Global list</w:t>
      </w:r>
    </w:p>
    <w:p w14:paraId="4C9EDC27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0570928C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4AB2B82F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appointments = []</w:t>
      </w:r>
    </w:p>
    <w:p w14:paraId="4550CD2C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47DBF29E" w14:textId="77777777" w:rsidR="00742CB1" w:rsidRPr="00742CB1" w:rsidRDefault="00742CB1" w:rsidP="00742CB1">
      <w:pPr>
        <w:numPr>
          <w:ilvl w:val="0"/>
          <w:numId w:val="10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Creates an empty list called appointments.</w:t>
      </w:r>
    </w:p>
    <w:p w14:paraId="5BF764DF" w14:textId="77777777" w:rsidR="00742CB1" w:rsidRPr="00742CB1" w:rsidRDefault="00742CB1" w:rsidP="00742CB1">
      <w:pPr>
        <w:numPr>
          <w:ilvl w:val="0"/>
          <w:numId w:val="10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Each appointment will be stored as a dictionary inside this list.</w:t>
      </w:r>
    </w:p>
    <w:p w14:paraId="3CE5B82C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 xml:space="preserve">Function: </w:t>
      </w:r>
      <w:proofErr w:type="spellStart"/>
      <w:r w:rsidRPr="00742CB1">
        <w:rPr>
          <w:b/>
          <w:bCs/>
          <w:color w:val="000000" w:themeColor="text1"/>
          <w:lang w:val="en-AU"/>
        </w:rPr>
        <w:t>book_</w:t>
      </w:r>
      <w:proofErr w:type="gramStart"/>
      <w:r w:rsidRPr="00742CB1">
        <w:rPr>
          <w:b/>
          <w:bCs/>
          <w:color w:val="000000" w:themeColor="text1"/>
          <w:lang w:val="en-AU"/>
        </w:rPr>
        <w:t>appointment</w:t>
      </w:r>
      <w:proofErr w:type="spellEnd"/>
      <w:r w:rsidRPr="00742CB1">
        <w:rPr>
          <w:b/>
          <w:bCs/>
          <w:color w:val="000000" w:themeColor="text1"/>
          <w:lang w:val="en-AU"/>
        </w:rPr>
        <w:t>(</w:t>
      </w:r>
      <w:proofErr w:type="gramEnd"/>
      <w:r w:rsidRPr="00742CB1">
        <w:rPr>
          <w:b/>
          <w:bCs/>
          <w:color w:val="000000" w:themeColor="text1"/>
          <w:lang w:val="en-AU"/>
        </w:rPr>
        <w:t>)</w:t>
      </w:r>
    </w:p>
    <w:p w14:paraId="53D73ECF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03916857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7C5C7C9C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 xml:space="preserve">def </w:t>
      </w:r>
      <w:proofErr w:type="spellStart"/>
      <w:r w:rsidRPr="00742CB1">
        <w:rPr>
          <w:color w:val="000000" w:themeColor="text1"/>
          <w:lang w:val="en-AU"/>
        </w:rPr>
        <w:t>book_</w:t>
      </w:r>
      <w:proofErr w:type="gramStart"/>
      <w:r w:rsidRPr="00742CB1">
        <w:rPr>
          <w:color w:val="000000" w:themeColor="text1"/>
          <w:lang w:val="en-AU"/>
        </w:rPr>
        <w:t>appointment</w:t>
      </w:r>
      <w:proofErr w:type="spellEnd"/>
      <w:r w:rsidRPr="00742CB1">
        <w:rPr>
          <w:color w:val="000000" w:themeColor="text1"/>
          <w:lang w:val="en-AU"/>
        </w:rPr>
        <w:t>(</w:t>
      </w:r>
      <w:proofErr w:type="spellStart"/>
      <w:proofErr w:type="gramEnd"/>
      <w:r w:rsidRPr="00742CB1">
        <w:rPr>
          <w:color w:val="000000" w:themeColor="text1"/>
          <w:lang w:val="en-AU"/>
        </w:rPr>
        <w:t>patient_name</w:t>
      </w:r>
      <w:proofErr w:type="spellEnd"/>
      <w:r w:rsidRPr="00742CB1">
        <w:rPr>
          <w:color w:val="000000" w:themeColor="text1"/>
          <w:lang w:val="en-AU"/>
        </w:rPr>
        <w:t xml:space="preserve">, </w:t>
      </w:r>
      <w:proofErr w:type="spellStart"/>
      <w:r w:rsidRPr="00742CB1">
        <w:rPr>
          <w:color w:val="000000" w:themeColor="text1"/>
          <w:lang w:val="en-AU"/>
        </w:rPr>
        <w:t>practitioner_name</w:t>
      </w:r>
      <w:proofErr w:type="spellEnd"/>
      <w:r w:rsidRPr="00742CB1">
        <w:rPr>
          <w:color w:val="000000" w:themeColor="text1"/>
          <w:lang w:val="en-AU"/>
        </w:rPr>
        <w:t xml:space="preserve">, </w:t>
      </w:r>
      <w:proofErr w:type="spellStart"/>
      <w:r w:rsidRPr="00742CB1">
        <w:rPr>
          <w:color w:val="000000" w:themeColor="text1"/>
          <w:lang w:val="en-AU"/>
        </w:rPr>
        <w:t>appointment_time</w:t>
      </w:r>
      <w:proofErr w:type="spellEnd"/>
      <w:r w:rsidRPr="00742CB1">
        <w:rPr>
          <w:color w:val="000000" w:themeColor="text1"/>
          <w:lang w:val="en-AU"/>
        </w:rPr>
        <w:t>):</w:t>
      </w:r>
    </w:p>
    <w:p w14:paraId="032576EB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4F4FCDCB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This function creates a new appointment.</w:t>
      </w:r>
    </w:p>
    <w:p w14:paraId="4396B5F9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07CFD80B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4B9FD585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 xml:space="preserve">if not </w:t>
      </w:r>
      <w:proofErr w:type="spellStart"/>
      <w:r w:rsidRPr="00742CB1">
        <w:rPr>
          <w:color w:val="000000" w:themeColor="text1"/>
          <w:lang w:val="en-AU"/>
        </w:rPr>
        <w:t>patient_name</w:t>
      </w:r>
      <w:proofErr w:type="spellEnd"/>
      <w:r w:rsidRPr="00742CB1">
        <w:rPr>
          <w:color w:val="000000" w:themeColor="text1"/>
          <w:lang w:val="en-AU"/>
        </w:rPr>
        <w:t>:</w:t>
      </w:r>
    </w:p>
    <w:p w14:paraId="4DCF19A5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2</w:t>
      </w:r>
    </w:p>
    <w:p w14:paraId="1D17AFFA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 xml:space="preserve">raise </w:t>
      </w:r>
      <w:proofErr w:type="spellStart"/>
      <w:proofErr w:type="gramStart"/>
      <w:r w:rsidRPr="00742CB1">
        <w:rPr>
          <w:color w:val="000000" w:themeColor="text1"/>
          <w:lang w:val="en-AU"/>
        </w:rPr>
        <w:t>ValueError</w:t>
      </w:r>
      <w:proofErr w:type="spellEnd"/>
      <w:r w:rsidRPr="00742CB1">
        <w:rPr>
          <w:color w:val="000000" w:themeColor="text1"/>
          <w:lang w:val="en-AU"/>
        </w:rPr>
        <w:t>(</w:t>
      </w:r>
      <w:proofErr w:type="gramEnd"/>
      <w:r w:rsidRPr="00742CB1">
        <w:rPr>
          <w:color w:val="000000" w:themeColor="text1"/>
          <w:lang w:val="en-AU"/>
        </w:rPr>
        <w:t>"Patient name cannot be empty")</w:t>
      </w:r>
    </w:p>
    <w:p w14:paraId="30C6C5EA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3</w:t>
      </w:r>
    </w:p>
    <w:p w14:paraId="54A36F68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``</w:t>
      </w:r>
    </w:p>
    <w:p w14:paraId="1CF5DAF9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1EDE5568" w14:textId="77777777" w:rsidR="00742CB1" w:rsidRPr="00742CB1" w:rsidRDefault="00742CB1" w:rsidP="00742CB1">
      <w:pPr>
        <w:numPr>
          <w:ilvl w:val="0"/>
          <w:numId w:val="11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Checks that a patient name was provided.</w:t>
      </w:r>
    </w:p>
    <w:p w14:paraId="527F2D2E" w14:textId="77777777" w:rsidR="00742CB1" w:rsidRPr="00742CB1" w:rsidRDefault="00742CB1" w:rsidP="00742CB1">
      <w:pPr>
        <w:numPr>
          <w:ilvl w:val="0"/>
          <w:numId w:val="11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 xml:space="preserve">If the </w:t>
      </w:r>
      <w:proofErr w:type="gramStart"/>
      <w:r w:rsidRPr="00742CB1">
        <w:rPr>
          <w:color w:val="000000" w:themeColor="text1"/>
          <w:lang w:val="en-AU"/>
        </w:rPr>
        <w:t>patient</w:t>
      </w:r>
      <w:proofErr w:type="gramEnd"/>
      <w:r w:rsidRPr="00742CB1">
        <w:rPr>
          <w:color w:val="000000" w:themeColor="text1"/>
          <w:lang w:val="en-AU"/>
        </w:rPr>
        <w:t xml:space="preserve"> name is empty, the program raises an error.</w:t>
      </w:r>
    </w:p>
    <w:p w14:paraId="73F5129A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1BD7966F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38B2D6CC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appointment = {</w:t>
      </w:r>
    </w:p>
    <w:p w14:paraId="3FE72BF9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2</w:t>
      </w:r>
    </w:p>
    <w:p w14:paraId="228EBD76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 xml:space="preserve">"patient": </w:t>
      </w:r>
      <w:proofErr w:type="spellStart"/>
      <w:r w:rsidRPr="00742CB1">
        <w:rPr>
          <w:color w:val="000000" w:themeColor="text1"/>
          <w:lang w:val="en-AU"/>
        </w:rPr>
        <w:t>patient_name</w:t>
      </w:r>
      <w:proofErr w:type="spellEnd"/>
      <w:r w:rsidRPr="00742CB1">
        <w:rPr>
          <w:color w:val="000000" w:themeColor="text1"/>
          <w:lang w:val="en-AU"/>
        </w:rPr>
        <w:t>,</w:t>
      </w:r>
    </w:p>
    <w:p w14:paraId="59070EB7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3</w:t>
      </w:r>
    </w:p>
    <w:p w14:paraId="7ECC5AD1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 xml:space="preserve">"practitioner": </w:t>
      </w:r>
      <w:proofErr w:type="spellStart"/>
      <w:r w:rsidRPr="00742CB1">
        <w:rPr>
          <w:color w:val="000000" w:themeColor="text1"/>
          <w:lang w:val="en-AU"/>
        </w:rPr>
        <w:t>practitioner_name</w:t>
      </w:r>
      <w:proofErr w:type="spellEnd"/>
      <w:r w:rsidRPr="00742CB1">
        <w:rPr>
          <w:color w:val="000000" w:themeColor="text1"/>
          <w:lang w:val="en-AU"/>
        </w:rPr>
        <w:t>,</w:t>
      </w:r>
    </w:p>
    <w:p w14:paraId="00C50A0D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4</w:t>
      </w:r>
    </w:p>
    <w:p w14:paraId="221F4D98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 xml:space="preserve">"time": </w:t>
      </w:r>
      <w:proofErr w:type="spellStart"/>
      <w:r w:rsidRPr="00742CB1">
        <w:rPr>
          <w:color w:val="000000" w:themeColor="text1"/>
          <w:lang w:val="en-AU"/>
        </w:rPr>
        <w:t>appointment_time</w:t>
      </w:r>
      <w:proofErr w:type="spellEnd"/>
    </w:p>
    <w:p w14:paraId="25F094E4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5</w:t>
      </w:r>
    </w:p>
    <w:p w14:paraId="198CB78C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}</w:t>
      </w:r>
    </w:p>
    <w:p w14:paraId="466A4758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763FD61E" w14:textId="77777777" w:rsidR="00742CB1" w:rsidRPr="00742CB1" w:rsidRDefault="00742CB1" w:rsidP="00742CB1">
      <w:pPr>
        <w:numPr>
          <w:ilvl w:val="0"/>
          <w:numId w:val="12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Creates a dictionary containing the appointment details.</w:t>
      </w:r>
    </w:p>
    <w:p w14:paraId="0A0628A6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Example:</w:t>
      </w:r>
    </w:p>
    <w:p w14:paraId="29522393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4F2B8BE1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54A20988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{</w:t>
      </w:r>
    </w:p>
    <w:p w14:paraId="67549B98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2</w:t>
      </w:r>
    </w:p>
    <w:p w14:paraId="33E1F35B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"patient": "Alice Smith",</w:t>
      </w:r>
    </w:p>
    <w:p w14:paraId="7E41BB6D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3</w:t>
      </w:r>
    </w:p>
    <w:p w14:paraId="3AC04ED7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"practitioner": "Dr. John Doe",</w:t>
      </w:r>
    </w:p>
    <w:p w14:paraId="7E9D6CE3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4</w:t>
      </w:r>
    </w:p>
    <w:p w14:paraId="7867380C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"time": "2024-07-20 10:00 AM"</w:t>
      </w:r>
    </w:p>
    <w:p w14:paraId="2ADE20AB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5</w:t>
      </w:r>
    </w:p>
    <w:p w14:paraId="269800C9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}</w:t>
      </w:r>
    </w:p>
    <w:p w14:paraId="3062EF7E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5E8A91C2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0506A947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6B98CE8D" w14:textId="77777777" w:rsidR="00742CB1" w:rsidRPr="00742CB1" w:rsidRDefault="00742CB1" w:rsidP="00742CB1">
      <w:pPr>
        <w:rPr>
          <w:color w:val="000000" w:themeColor="text1"/>
          <w:lang w:val="en-AU"/>
        </w:rPr>
      </w:pPr>
      <w:proofErr w:type="spellStart"/>
      <w:proofErr w:type="gramStart"/>
      <w:r w:rsidRPr="00742CB1">
        <w:rPr>
          <w:color w:val="000000" w:themeColor="text1"/>
          <w:lang w:val="en-AU"/>
        </w:rPr>
        <w:t>appointments.append</w:t>
      </w:r>
      <w:proofErr w:type="spellEnd"/>
      <w:proofErr w:type="gramEnd"/>
      <w:r w:rsidRPr="00742CB1">
        <w:rPr>
          <w:color w:val="000000" w:themeColor="text1"/>
          <w:lang w:val="en-AU"/>
        </w:rPr>
        <w:t>(appointment)</w:t>
      </w:r>
    </w:p>
    <w:p w14:paraId="6038D52E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7F573D85" w14:textId="77777777" w:rsidR="00742CB1" w:rsidRPr="00742CB1" w:rsidRDefault="00742CB1" w:rsidP="00742CB1">
      <w:pPr>
        <w:numPr>
          <w:ilvl w:val="0"/>
          <w:numId w:val="13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Adds the appointment dictionary to the appointments list.</w:t>
      </w:r>
    </w:p>
    <w:p w14:paraId="50E0022A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pict w14:anchorId="664AA61D">
          <v:rect id="_x0000_i1091" style="width:0;height:1.5pt" o:hralign="center" o:hrstd="t" o:hr="t" fillcolor="#a0a0a0" stroked="f"/>
        </w:pict>
      </w:r>
    </w:p>
    <w:p w14:paraId="3CBFDFFF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 xml:space="preserve">Function: </w:t>
      </w:r>
      <w:proofErr w:type="spellStart"/>
      <w:r w:rsidRPr="00742CB1">
        <w:rPr>
          <w:b/>
          <w:bCs/>
          <w:color w:val="000000" w:themeColor="text1"/>
          <w:lang w:val="en-AU"/>
        </w:rPr>
        <w:t>display_</w:t>
      </w:r>
      <w:proofErr w:type="gramStart"/>
      <w:r w:rsidRPr="00742CB1">
        <w:rPr>
          <w:b/>
          <w:bCs/>
          <w:color w:val="000000" w:themeColor="text1"/>
          <w:lang w:val="en-AU"/>
        </w:rPr>
        <w:t>appointments</w:t>
      </w:r>
      <w:proofErr w:type="spellEnd"/>
      <w:r w:rsidRPr="00742CB1">
        <w:rPr>
          <w:b/>
          <w:bCs/>
          <w:color w:val="000000" w:themeColor="text1"/>
          <w:lang w:val="en-AU"/>
        </w:rPr>
        <w:t>(</w:t>
      </w:r>
      <w:proofErr w:type="gramEnd"/>
      <w:r w:rsidRPr="00742CB1">
        <w:rPr>
          <w:b/>
          <w:bCs/>
          <w:color w:val="000000" w:themeColor="text1"/>
          <w:lang w:val="en-AU"/>
        </w:rPr>
        <w:t>)</w:t>
      </w:r>
    </w:p>
    <w:p w14:paraId="28011234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4C242331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2166E186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 xml:space="preserve">def </w:t>
      </w:r>
      <w:proofErr w:type="spellStart"/>
      <w:r w:rsidRPr="00742CB1">
        <w:rPr>
          <w:color w:val="000000" w:themeColor="text1"/>
          <w:lang w:val="en-AU"/>
        </w:rPr>
        <w:t>display_</w:t>
      </w:r>
      <w:proofErr w:type="gramStart"/>
      <w:r w:rsidRPr="00742CB1">
        <w:rPr>
          <w:color w:val="000000" w:themeColor="text1"/>
          <w:lang w:val="en-AU"/>
        </w:rPr>
        <w:t>appointments</w:t>
      </w:r>
      <w:proofErr w:type="spellEnd"/>
      <w:r w:rsidRPr="00742CB1">
        <w:rPr>
          <w:color w:val="000000" w:themeColor="text1"/>
          <w:lang w:val="en-AU"/>
        </w:rPr>
        <w:t>(</w:t>
      </w:r>
      <w:proofErr w:type="gramEnd"/>
      <w:r w:rsidRPr="00742CB1">
        <w:rPr>
          <w:color w:val="000000" w:themeColor="text1"/>
          <w:lang w:val="en-AU"/>
        </w:rPr>
        <w:t>):</w:t>
      </w:r>
    </w:p>
    <w:p w14:paraId="02E6998A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639CFE06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This function displays all stored appointments.</w:t>
      </w:r>
    </w:p>
    <w:p w14:paraId="18CA238C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1DC2638A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45716905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if not appointments:</w:t>
      </w:r>
    </w:p>
    <w:p w14:paraId="2AD6AE06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08DEE16B" w14:textId="77777777" w:rsidR="00742CB1" w:rsidRPr="00742CB1" w:rsidRDefault="00742CB1" w:rsidP="00742CB1">
      <w:pPr>
        <w:numPr>
          <w:ilvl w:val="0"/>
          <w:numId w:val="14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Checks whether the list is empty.</w:t>
      </w:r>
    </w:p>
    <w:p w14:paraId="697A730D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199CA7DF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29E0C9F0" w14:textId="77777777" w:rsidR="00742CB1" w:rsidRPr="00742CB1" w:rsidRDefault="00742CB1" w:rsidP="00742CB1">
      <w:pPr>
        <w:rPr>
          <w:color w:val="000000" w:themeColor="text1"/>
          <w:lang w:val="en-AU"/>
        </w:rPr>
      </w:pPr>
      <w:proofErr w:type="gramStart"/>
      <w:r w:rsidRPr="00742CB1">
        <w:rPr>
          <w:color w:val="000000" w:themeColor="text1"/>
          <w:lang w:val="en-AU"/>
        </w:rPr>
        <w:t>print(</w:t>
      </w:r>
      <w:proofErr w:type="gramEnd"/>
      <w:r w:rsidRPr="00742CB1">
        <w:rPr>
          <w:color w:val="000000" w:themeColor="text1"/>
          <w:lang w:val="en-AU"/>
        </w:rPr>
        <w:t>"No appointments recorded.")</w:t>
      </w:r>
    </w:p>
    <w:p w14:paraId="2FAFD14F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06FD845E" w14:textId="77777777" w:rsidR="00742CB1" w:rsidRPr="00742CB1" w:rsidRDefault="00742CB1" w:rsidP="00742CB1">
      <w:pPr>
        <w:numPr>
          <w:ilvl w:val="0"/>
          <w:numId w:val="15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Prints a message if there are no appointments.</w:t>
      </w:r>
    </w:p>
    <w:p w14:paraId="46CBB442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0FCF24F7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18C9DB2B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for appointment in appointments:</w:t>
      </w:r>
    </w:p>
    <w:p w14:paraId="12E9C662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2D6C5533" w14:textId="77777777" w:rsidR="00742CB1" w:rsidRPr="00742CB1" w:rsidRDefault="00742CB1" w:rsidP="00742CB1">
      <w:pPr>
        <w:numPr>
          <w:ilvl w:val="0"/>
          <w:numId w:val="16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Loops through every appointment in the list.</w:t>
      </w:r>
    </w:p>
    <w:p w14:paraId="300D56D3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0AC8B991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5183AC24" w14:textId="77777777" w:rsidR="00742CB1" w:rsidRPr="00742CB1" w:rsidRDefault="00742CB1" w:rsidP="00742CB1">
      <w:pPr>
        <w:rPr>
          <w:color w:val="000000" w:themeColor="text1"/>
          <w:lang w:val="en-AU"/>
        </w:rPr>
      </w:pPr>
      <w:proofErr w:type="gramStart"/>
      <w:r w:rsidRPr="00742CB1">
        <w:rPr>
          <w:color w:val="000000" w:themeColor="text1"/>
          <w:lang w:val="en-AU"/>
        </w:rPr>
        <w:t>print(</w:t>
      </w:r>
      <w:proofErr w:type="spellStart"/>
      <w:proofErr w:type="gramEnd"/>
      <w:r w:rsidRPr="00742CB1">
        <w:rPr>
          <w:color w:val="000000" w:themeColor="text1"/>
          <w:lang w:val="en-AU"/>
        </w:rPr>
        <w:t>f"Patient</w:t>
      </w:r>
      <w:proofErr w:type="spellEnd"/>
      <w:r w:rsidRPr="00742CB1">
        <w:rPr>
          <w:color w:val="000000" w:themeColor="text1"/>
          <w:lang w:val="en-AU"/>
        </w:rPr>
        <w:t>: {appointment['patient']} | Practitioner: {appointment['practitioner']} | Time: {appointment['time']}")</w:t>
      </w:r>
    </w:p>
    <w:p w14:paraId="436FD152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2</w:t>
      </w:r>
    </w:p>
    <w:p w14:paraId="33BE1460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``</w:t>
      </w:r>
    </w:p>
    <w:p w14:paraId="1E207BB2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5F3626D1" w14:textId="77777777" w:rsidR="00742CB1" w:rsidRPr="00742CB1" w:rsidRDefault="00742CB1" w:rsidP="00742CB1">
      <w:pPr>
        <w:numPr>
          <w:ilvl w:val="0"/>
          <w:numId w:val="17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Prints each appointment in a readable format.</w:t>
      </w:r>
    </w:p>
    <w:p w14:paraId="3B7C00E2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pict w14:anchorId="58D399D9">
          <v:rect id="_x0000_i1092" style="width:0;height:1.5pt" o:hralign="center" o:hrstd="t" o:hr="t" fillcolor="#a0a0a0" stroked="f"/>
        </w:pict>
      </w:r>
    </w:p>
    <w:p w14:paraId="1F3AB997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Main program</w:t>
      </w:r>
    </w:p>
    <w:p w14:paraId="2AEEA761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2097FFB1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0238FFC6" w14:textId="77777777" w:rsidR="00742CB1" w:rsidRPr="00742CB1" w:rsidRDefault="00742CB1" w:rsidP="00742CB1">
      <w:pPr>
        <w:rPr>
          <w:color w:val="000000" w:themeColor="text1"/>
          <w:lang w:val="en-AU"/>
        </w:rPr>
      </w:pPr>
      <w:proofErr w:type="gramStart"/>
      <w:r w:rsidRPr="00742CB1">
        <w:rPr>
          <w:color w:val="000000" w:themeColor="text1"/>
          <w:lang w:val="en-AU"/>
        </w:rPr>
        <w:t>print(</w:t>
      </w:r>
      <w:proofErr w:type="gramEnd"/>
      <w:r w:rsidRPr="00742CB1">
        <w:rPr>
          <w:color w:val="000000" w:themeColor="text1"/>
          <w:lang w:val="en-AU"/>
        </w:rPr>
        <w:t>"Welcome to SmartCare: The Clinical Appointment Booking System!")</w:t>
      </w:r>
    </w:p>
    <w:p w14:paraId="5FB8F391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5564FB10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Displays a welcome message.</w:t>
      </w:r>
    </w:p>
    <w:p w14:paraId="1E00692F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10CFF7C9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156186FB" w14:textId="77777777" w:rsidR="00742CB1" w:rsidRPr="00742CB1" w:rsidRDefault="00742CB1" w:rsidP="00742CB1">
      <w:pPr>
        <w:rPr>
          <w:color w:val="000000" w:themeColor="text1"/>
          <w:lang w:val="en-AU"/>
        </w:rPr>
      </w:pPr>
      <w:proofErr w:type="spellStart"/>
      <w:r w:rsidRPr="00742CB1">
        <w:rPr>
          <w:color w:val="000000" w:themeColor="text1"/>
          <w:lang w:val="en-AU"/>
        </w:rPr>
        <w:t>book_</w:t>
      </w:r>
      <w:proofErr w:type="gramStart"/>
      <w:r w:rsidRPr="00742CB1">
        <w:rPr>
          <w:color w:val="000000" w:themeColor="text1"/>
          <w:lang w:val="en-AU"/>
        </w:rPr>
        <w:t>appointment</w:t>
      </w:r>
      <w:proofErr w:type="spellEnd"/>
      <w:r w:rsidRPr="00742CB1">
        <w:rPr>
          <w:color w:val="000000" w:themeColor="text1"/>
          <w:lang w:val="en-AU"/>
        </w:rPr>
        <w:t>(</w:t>
      </w:r>
      <w:proofErr w:type="gramEnd"/>
      <w:r w:rsidRPr="00742CB1">
        <w:rPr>
          <w:color w:val="000000" w:themeColor="text1"/>
          <w:lang w:val="en-AU"/>
        </w:rPr>
        <w:t>'Alice Smith', 'Dr. John Doe', '2024-07-20 10:00 AM')</w:t>
      </w:r>
    </w:p>
    <w:p w14:paraId="5983FE0F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2</w:t>
      </w:r>
    </w:p>
    <w:p w14:paraId="37B66C1A" w14:textId="77777777" w:rsidR="00742CB1" w:rsidRPr="00742CB1" w:rsidRDefault="00742CB1" w:rsidP="00742CB1">
      <w:pPr>
        <w:rPr>
          <w:color w:val="000000" w:themeColor="text1"/>
          <w:lang w:val="en-AU"/>
        </w:rPr>
      </w:pPr>
      <w:proofErr w:type="spellStart"/>
      <w:r w:rsidRPr="00742CB1">
        <w:rPr>
          <w:color w:val="000000" w:themeColor="text1"/>
          <w:lang w:val="en-AU"/>
        </w:rPr>
        <w:t>book_</w:t>
      </w:r>
      <w:proofErr w:type="gramStart"/>
      <w:r w:rsidRPr="00742CB1">
        <w:rPr>
          <w:color w:val="000000" w:themeColor="text1"/>
          <w:lang w:val="en-AU"/>
        </w:rPr>
        <w:t>appointment</w:t>
      </w:r>
      <w:proofErr w:type="spellEnd"/>
      <w:r w:rsidRPr="00742CB1">
        <w:rPr>
          <w:color w:val="000000" w:themeColor="text1"/>
          <w:lang w:val="en-AU"/>
        </w:rPr>
        <w:t>(</w:t>
      </w:r>
      <w:proofErr w:type="gramEnd"/>
      <w:r w:rsidRPr="00742CB1">
        <w:rPr>
          <w:color w:val="000000" w:themeColor="text1"/>
          <w:lang w:val="en-AU"/>
        </w:rPr>
        <w:t>'Bob Johnson', 'Dr. Jane Roe', '2024-07-20 11:30 AM')</w:t>
      </w:r>
    </w:p>
    <w:p w14:paraId="6C5DF570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6B9DBB47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Creates two sample appointments.</w:t>
      </w:r>
    </w:p>
    <w:p w14:paraId="1D267AB9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683EBC48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49CA1562" w14:textId="77777777" w:rsidR="00742CB1" w:rsidRPr="00742CB1" w:rsidRDefault="00742CB1" w:rsidP="00742CB1">
      <w:pPr>
        <w:rPr>
          <w:color w:val="000000" w:themeColor="text1"/>
          <w:lang w:val="en-AU"/>
        </w:rPr>
      </w:pPr>
      <w:proofErr w:type="spellStart"/>
      <w:r w:rsidRPr="00742CB1">
        <w:rPr>
          <w:color w:val="000000" w:themeColor="text1"/>
          <w:lang w:val="en-AU"/>
        </w:rPr>
        <w:t>display_</w:t>
      </w:r>
      <w:proofErr w:type="gramStart"/>
      <w:r w:rsidRPr="00742CB1">
        <w:rPr>
          <w:color w:val="000000" w:themeColor="text1"/>
          <w:lang w:val="en-AU"/>
        </w:rPr>
        <w:t>appointments</w:t>
      </w:r>
      <w:proofErr w:type="spellEnd"/>
      <w:r w:rsidRPr="00742CB1">
        <w:rPr>
          <w:color w:val="000000" w:themeColor="text1"/>
          <w:lang w:val="en-AU"/>
        </w:rPr>
        <w:t>(</w:t>
      </w:r>
      <w:proofErr w:type="gramEnd"/>
      <w:r w:rsidRPr="00742CB1">
        <w:rPr>
          <w:color w:val="000000" w:themeColor="text1"/>
          <w:lang w:val="en-AU"/>
        </w:rPr>
        <w:t>)</w:t>
      </w:r>
    </w:p>
    <w:p w14:paraId="68A33AC6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2</w:t>
      </w:r>
    </w:p>
    <w:p w14:paraId="5912A687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``</w:t>
      </w:r>
    </w:p>
    <w:p w14:paraId="3B8B78C3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70A4A402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Shows all appointments stored in the list.</w:t>
      </w:r>
    </w:p>
    <w:p w14:paraId="7734D264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Expected Output</w:t>
      </w:r>
    </w:p>
    <w:p w14:paraId="4078354C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Plain Text</w:t>
      </w:r>
    </w:p>
    <w:p w14:paraId="5EA17EE5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748E12AC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Welcome to SmartCare: The Clinical Appointment Booking System!</w:t>
      </w:r>
    </w:p>
    <w:p w14:paraId="096F3784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2</w:t>
      </w:r>
    </w:p>
    <w:p w14:paraId="0AB16D24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Patient: Alice Smith | Practitioner: Dr. John Doe | Time: 2024-07-20 10:00 AM</w:t>
      </w:r>
    </w:p>
    <w:p w14:paraId="53B4BBAB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3</w:t>
      </w:r>
    </w:p>
    <w:p w14:paraId="579074CC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Patient: Bob Johnson | Practitioner: Dr. Jane Roe | Time: 2024-07-20 11:30 AM</w:t>
      </w:r>
    </w:p>
    <w:p w14:paraId="5BDDA29B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4</w:t>
      </w:r>
    </w:p>
    <w:p w14:paraId="60B3EEBF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 </w:t>
      </w:r>
    </w:p>
    <w:p w14:paraId="71DAF870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7879E5D5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pict w14:anchorId="48C20893">
          <v:rect id="_x0000_i1093" style="width:0;height:1.5pt" o:hralign="center" o:hrstd="t" o:hr="t" fillcolor="#a0a0a0" stroked="f"/>
        </w:pict>
      </w:r>
    </w:p>
    <w:p w14:paraId="77731409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2. Three limitations</w:t>
      </w:r>
    </w:p>
    <w:p w14:paraId="14D4A09F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1. No validation for practitioner or time</w:t>
      </w:r>
    </w:p>
    <w:p w14:paraId="3C22B746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 xml:space="preserve">The program only checks whether the </w:t>
      </w:r>
      <w:proofErr w:type="gramStart"/>
      <w:r w:rsidRPr="00742CB1">
        <w:rPr>
          <w:color w:val="000000" w:themeColor="text1"/>
          <w:lang w:val="en-AU"/>
        </w:rPr>
        <w:t>patient</w:t>
      </w:r>
      <w:proofErr w:type="gramEnd"/>
      <w:r w:rsidRPr="00742CB1">
        <w:rPr>
          <w:color w:val="000000" w:themeColor="text1"/>
          <w:lang w:val="en-AU"/>
        </w:rPr>
        <w:t xml:space="preserve"> name is empty.</w:t>
      </w:r>
    </w:p>
    <w:p w14:paraId="1ADDC529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For example:</w:t>
      </w:r>
    </w:p>
    <w:p w14:paraId="48E1695F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0A943330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727C6B76" w14:textId="77777777" w:rsidR="00742CB1" w:rsidRPr="00742CB1" w:rsidRDefault="00742CB1" w:rsidP="00742CB1">
      <w:pPr>
        <w:rPr>
          <w:color w:val="000000" w:themeColor="text1"/>
          <w:lang w:val="en-AU"/>
        </w:rPr>
      </w:pPr>
      <w:proofErr w:type="spellStart"/>
      <w:r w:rsidRPr="00742CB1">
        <w:rPr>
          <w:color w:val="000000" w:themeColor="text1"/>
          <w:lang w:val="en-AU"/>
        </w:rPr>
        <w:t>book_</w:t>
      </w:r>
      <w:proofErr w:type="gramStart"/>
      <w:r w:rsidRPr="00742CB1">
        <w:rPr>
          <w:color w:val="000000" w:themeColor="text1"/>
          <w:lang w:val="en-AU"/>
        </w:rPr>
        <w:t>appointment</w:t>
      </w:r>
      <w:proofErr w:type="spellEnd"/>
      <w:r w:rsidRPr="00742CB1">
        <w:rPr>
          <w:color w:val="000000" w:themeColor="text1"/>
          <w:lang w:val="en-AU"/>
        </w:rPr>
        <w:t>(</w:t>
      </w:r>
      <w:proofErr w:type="gramEnd"/>
      <w:r w:rsidRPr="00742CB1">
        <w:rPr>
          <w:color w:val="000000" w:themeColor="text1"/>
          <w:lang w:val="en-AU"/>
        </w:rPr>
        <w:t>"Alice", "", "")</w:t>
      </w:r>
    </w:p>
    <w:p w14:paraId="2A338275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2</w:t>
      </w:r>
    </w:p>
    <w:p w14:paraId="15208E42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 </w:t>
      </w:r>
    </w:p>
    <w:p w14:paraId="1CFE45F5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61CE8285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would still be accepted.</w:t>
      </w:r>
    </w:p>
    <w:p w14:paraId="4A722333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pict w14:anchorId="56CFDB13">
          <v:rect id="_x0000_i1094" style="width:0;height:1.5pt" o:hralign="center" o:hrstd="t" o:hr="t" fillcolor="#a0a0a0" stroked="f"/>
        </w:pict>
      </w:r>
    </w:p>
    <w:p w14:paraId="17BD312C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2. No checking for double bookings</w:t>
      </w:r>
    </w:p>
    <w:p w14:paraId="50143010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Two appointments can be booked for the same practitioner at the same time.</w:t>
      </w:r>
    </w:p>
    <w:p w14:paraId="3184AFCD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Example:</w:t>
      </w:r>
    </w:p>
    <w:p w14:paraId="4A592B15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59D695C6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183CC245" w14:textId="77777777" w:rsidR="00742CB1" w:rsidRPr="00742CB1" w:rsidRDefault="00742CB1" w:rsidP="00742CB1">
      <w:pPr>
        <w:rPr>
          <w:color w:val="000000" w:themeColor="text1"/>
          <w:lang w:val="en-AU"/>
        </w:rPr>
      </w:pPr>
      <w:proofErr w:type="spellStart"/>
      <w:r w:rsidRPr="00742CB1">
        <w:rPr>
          <w:color w:val="000000" w:themeColor="text1"/>
          <w:lang w:val="en-AU"/>
        </w:rPr>
        <w:t>book_</w:t>
      </w:r>
      <w:proofErr w:type="gramStart"/>
      <w:r w:rsidRPr="00742CB1">
        <w:rPr>
          <w:color w:val="000000" w:themeColor="text1"/>
          <w:lang w:val="en-AU"/>
        </w:rPr>
        <w:t>appointment</w:t>
      </w:r>
      <w:proofErr w:type="spellEnd"/>
      <w:r w:rsidRPr="00742CB1">
        <w:rPr>
          <w:color w:val="000000" w:themeColor="text1"/>
          <w:lang w:val="en-AU"/>
        </w:rPr>
        <w:t>(</w:t>
      </w:r>
      <w:proofErr w:type="gramEnd"/>
      <w:r w:rsidRPr="00742CB1">
        <w:rPr>
          <w:color w:val="000000" w:themeColor="text1"/>
          <w:lang w:val="en-AU"/>
        </w:rPr>
        <w:t>"Alice", "Dr. John Doe", "10:00 AM")</w:t>
      </w:r>
    </w:p>
    <w:p w14:paraId="6DF595C6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2</w:t>
      </w:r>
    </w:p>
    <w:p w14:paraId="017FBC6D" w14:textId="77777777" w:rsidR="00742CB1" w:rsidRPr="00742CB1" w:rsidRDefault="00742CB1" w:rsidP="00742CB1">
      <w:pPr>
        <w:rPr>
          <w:color w:val="000000" w:themeColor="text1"/>
          <w:lang w:val="en-AU"/>
        </w:rPr>
      </w:pPr>
      <w:proofErr w:type="spellStart"/>
      <w:r w:rsidRPr="00742CB1">
        <w:rPr>
          <w:color w:val="000000" w:themeColor="text1"/>
          <w:lang w:val="en-AU"/>
        </w:rPr>
        <w:t>book_</w:t>
      </w:r>
      <w:proofErr w:type="gramStart"/>
      <w:r w:rsidRPr="00742CB1">
        <w:rPr>
          <w:color w:val="000000" w:themeColor="text1"/>
          <w:lang w:val="en-AU"/>
        </w:rPr>
        <w:t>appointment</w:t>
      </w:r>
      <w:proofErr w:type="spellEnd"/>
      <w:r w:rsidRPr="00742CB1">
        <w:rPr>
          <w:color w:val="000000" w:themeColor="text1"/>
          <w:lang w:val="en-AU"/>
        </w:rPr>
        <w:t>(</w:t>
      </w:r>
      <w:proofErr w:type="gramEnd"/>
      <w:r w:rsidRPr="00742CB1">
        <w:rPr>
          <w:color w:val="000000" w:themeColor="text1"/>
          <w:lang w:val="en-AU"/>
        </w:rPr>
        <w:t>"Bob", "Dr. John Doe", "10:00 AM")</w:t>
      </w:r>
    </w:p>
    <w:p w14:paraId="1C6C5FDE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04A678F5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In a real booking system, this should usually be prevented.</w:t>
      </w:r>
    </w:p>
    <w:p w14:paraId="017AFB8E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pict w14:anchorId="7F14426A">
          <v:rect id="_x0000_i1095" style="width:0;height:1.5pt" o:hralign="center" o:hrstd="t" o:hr="t" fillcolor="#a0a0a0" stroked="f"/>
        </w:pict>
      </w:r>
    </w:p>
    <w:p w14:paraId="66111651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3. Appointment times are stored as plain text</w:t>
      </w:r>
    </w:p>
    <w:p w14:paraId="38920B90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55D270BF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053C3CA3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"2024-07-20 10:00 AM"</w:t>
      </w:r>
    </w:p>
    <w:p w14:paraId="72EEE63E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5203DF18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is just a string.</w:t>
      </w:r>
    </w:p>
    <w:p w14:paraId="79927E3F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Because of this:</w:t>
      </w:r>
    </w:p>
    <w:p w14:paraId="040231A0" w14:textId="77777777" w:rsidR="00742CB1" w:rsidRPr="00742CB1" w:rsidRDefault="00742CB1" w:rsidP="00742CB1">
      <w:pPr>
        <w:numPr>
          <w:ilvl w:val="0"/>
          <w:numId w:val="18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The program cannot easily sort appointments by date.</w:t>
      </w:r>
    </w:p>
    <w:p w14:paraId="6336689E" w14:textId="77777777" w:rsidR="00742CB1" w:rsidRPr="00742CB1" w:rsidRDefault="00742CB1" w:rsidP="00742CB1">
      <w:pPr>
        <w:numPr>
          <w:ilvl w:val="0"/>
          <w:numId w:val="18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It cannot check whether a date is valid.</w:t>
      </w:r>
    </w:p>
    <w:p w14:paraId="395856A8" w14:textId="77777777" w:rsidR="00742CB1" w:rsidRPr="00742CB1" w:rsidRDefault="00742CB1" w:rsidP="00742CB1">
      <w:pPr>
        <w:numPr>
          <w:ilvl w:val="0"/>
          <w:numId w:val="18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It cannot calculate durations or detect overlaps.</w:t>
      </w:r>
    </w:p>
    <w:p w14:paraId="0D013C08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pict w14:anchorId="4744C688">
          <v:rect id="_x0000_i1096" style="width:0;height:1.5pt" o:hralign="center" o:hrstd="t" o:hr="t" fillcolor="#a0a0a0" stroked="f"/>
        </w:pict>
      </w:r>
    </w:p>
    <w:p w14:paraId="0368BFF3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3. Suggested improvements</w:t>
      </w:r>
    </w:p>
    <w:p w14:paraId="649873DD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Improvement 1: Validate all inputs</w:t>
      </w:r>
    </w:p>
    <w:p w14:paraId="47A1D407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Check that:</w:t>
      </w:r>
    </w:p>
    <w:p w14:paraId="264FFC38" w14:textId="77777777" w:rsidR="00742CB1" w:rsidRPr="00742CB1" w:rsidRDefault="00742CB1" w:rsidP="00742CB1">
      <w:pPr>
        <w:numPr>
          <w:ilvl w:val="0"/>
          <w:numId w:val="19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Patient name is not empty.</w:t>
      </w:r>
    </w:p>
    <w:p w14:paraId="658BA47E" w14:textId="77777777" w:rsidR="00742CB1" w:rsidRPr="00742CB1" w:rsidRDefault="00742CB1" w:rsidP="00742CB1">
      <w:pPr>
        <w:numPr>
          <w:ilvl w:val="0"/>
          <w:numId w:val="19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Practitioner name is not empty.</w:t>
      </w:r>
    </w:p>
    <w:p w14:paraId="39325FCC" w14:textId="77777777" w:rsidR="00742CB1" w:rsidRPr="00742CB1" w:rsidRDefault="00742CB1" w:rsidP="00742CB1">
      <w:pPr>
        <w:numPr>
          <w:ilvl w:val="0"/>
          <w:numId w:val="19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Appointment time is provided and follows a valid format.</w:t>
      </w:r>
    </w:p>
    <w:p w14:paraId="5C91EFC5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This improves data quality.</w:t>
      </w:r>
    </w:p>
    <w:p w14:paraId="65A85086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pict w14:anchorId="34812A25">
          <v:rect id="_x0000_i1097" style="width:0;height:1.5pt" o:hralign="center" o:hrstd="t" o:hr="t" fillcolor="#a0a0a0" stroked="f"/>
        </w:pict>
      </w:r>
    </w:p>
    <w:p w14:paraId="05261D78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Improvement 2: Prevent conflicting appointments</w:t>
      </w:r>
    </w:p>
    <w:p w14:paraId="22453094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Before adding a new appointment:</w:t>
      </w:r>
    </w:p>
    <w:p w14:paraId="53656925" w14:textId="77777777" w:rsidR="00742CB1" w:rsidRPr="00742CB1" w:rsidRDefault="00742CB1" w:rsidP="00742CB1">
      <w:pPr>
        <w:numPr>
          <w:ilvl w:val="0"/>
          <w:numId w:val="20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Search existing appointments.</w:t>
      </w:r>
    </w:p>
    <w:p w14:paraId="747F7FF0" w14:textId="77777777" w:rsidR="00742CB1" w:rsidRPr="00742CB1" w:rsidRDefault="00742CB1" w:rsidP="00742CB1">
      <w:pPr>
        <w:numPr>
          <w:ilvl w:val="0"/>
          <w:numId w:val="20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Check whether the same practitioner already has an appointment at that time.</w:t>
      </w:r>
    </w:p>
    <w:p w14:paraId="5A5C0FAC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This would make the booking process more realistic.</w:t>
      </w:r>
    </w:p>
    <w:p w14:paraId="18D2327F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pict w14:anchorId="5A3AA601">
          <v:rect id="_x0000_i1098" style="width:0;height:1.5pt" o:hralign="center" o:hrstd="t" o:hr="t" fillcolor="#a0a0a0" stroked="f"/>
        </w:pict>
      </w:r>
    </w:p>
    <w:p w14:paraId="52E7F306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Improvement 3: Use Python's datetime module</w:t>
      </w:r>
    </w:p>
    <w:p w14:paraId="2763128F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Instead of storing dates as strings, convert them into datetime objects.</w:t>
      </w:r>
    </w:p>
    <w:p w14:paraId="1ECBC893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Benefits:</w:t>
      </w:r>
    </w:p>
    <w:p w14:paraId="0ADA73F7" w14:textId="77777777" w:rsidR="00742CB1" w:rsidRPr="00742CB1" w:rsidRDefault="00742CB1" w:rsidP="00742CB1">
      <w:pPr>
        <w:numPr>
          <w:ilvl w:val="0"/>
          <w:numId w:val="21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Easier date comparisons.</w:t>
      </w:r>
    </w:p>
    <w:p w14:paraId="799F85EC" w14:textId="77777777" w:rsidR="00742CB1" w:rsidRPr="00742CB1" w:rsidRDefault="00742CB1" w:rsidP="00742CB1">
      <w:pPr>
        <w:numPr>
          <w:ilvl w:val="0"/>
          <w:numId w:val="21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Easier sorting.</w:t>
      </w:r>
    </w:p>
    <w:p w14:paraId="77E19B9A" w14:textId="77777777" w:rsidR="00742CB1" w:rsidRPr="00742CB1" w:rsidRDefault="00742CB1" w:rsidP="00742CB1">
      <w:pPr>
        <w:numPr>
          <w:ilvl w:val="0"/>
          <w:numId w:val="21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Better validation of dates and times.</w:t>
      </w:r>
    </w:p>
    <w:p w14:paraId="251B604D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pict w14:anchorId="16FF6908">
          <v:rect id="_x0000_i1099" style="width:0;height:1.5pt" o:hralign="center" o:hrstd="t" o:hr="t" fillcolor="#a0a0a0" stroked="f"/>
        </w:pict>
      </w:r>
    </w:p>
    <w:p w14:paraId="264A3F78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Additional possible enhancements</w:t>
      </w:r>
    </w:p>
    <w:p w14:paraId="09719BBD" w14:textId="77777777" w:rsidR="00742CB1" w:rsidRPr="00742CB1" w:rsidRDefault="00742CB1" w:rsidP="00742CB1">
      <w:pPr>
        <w:numPr>
          <w:ilvl w:val="0"/>
          <w:numId w:val="22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Add a function to cancel appointments.</w:t>
      </w:r>
    </w:p>
    <w:p w14:paraId="66705D87" w14:textId="77777777" w:rsidR="00742CB1" w:rsidRPr="00742CB1" w:rsidRDefault="00742CB1" w:rsidP="00742CB1">
      <w:pPr>
        <w:numPr>
          <w:ilvl w:val="0"/>
          <w:numId w:val="22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Add a function to search for a patient's appointments.</w:t>
      </w:r>
    </w:p>
    <w:p w14:paraId="7FC0E2E6" w14:textId="77777777" w:rsidR="00742CB1" w:rsidRPr="00742CB1" w:rsidRDefault="00742CB1" w:rsidP="00742CB1">
      <w:pPr>
        <w:numPr>
          <w:ilvl w:val="0"/>
          <w:numId w:val="22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Save appointments to a file so they remain available after the program closes.</w:t>
      </w:r>
    </w:p>
    <w:p w14:paraId="25CD901C" w14:textId="77777777" w:rsidR="00742CB1" w:rsidRPr="00742CB1" w:rsidRDefault="00742CB1" w:rsidP="00742CB1">
      <w:pPr>
        <w:numPr>
          <w:ilvl w:val="0"/>
          <w:numId w:val="22"/>
        </w:num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Display appointments in chronological order.</w:t>
      </w:r>
    </w:p>
    <w:p w14:paraId="5A1E5411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pict w14:anchorId="5F6D0443">
          <v:rect id="_x0000_i1100" style="width:0;height:1.5pt" o:hralign="center" o:hrstd="t" o:hr="t" fillcolor="#a0a0a0" stroked="f"/>
        </w:pict>
      </w:r>
    </w:p>
    <w:p w14:paraId="588BFE78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4. Summary</w:t>
      </w:r>
    </w:p>
    <w:p w14:paraId="0DAE29D3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This program demonstrates several important introductory Python concepts:</w:t>
      </w:r>
    </w:p>
    <w:p w14:paraId="6D872A2A" w14:textId="77777777" w:rsidR="00742CB1" w:rsidRPr="00742CB1" w:rsidRDefault="00742CB1" w:rsidP="00742CB1">
      <w:pPr>
        <w:numPr>
          <w:ilvl w:val="0"/>
          <w:numId w:val="23"/>
        </w:numPr>
        <w:rPr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Lists</w:t>
      </w:r>
      <w:r w:rsidRPr="00742CB1">
        <w:rPr>
          <w:color w:val="000000" w:themeColor="text1"/>
          <w:lang w:val="en-AU"/>
        </w:rPr>
        <w:t xml:space="preserve"> (appointments)</w:t>
      </w:r>
    </w:p>
    <w:p w14:paraId="75697508" w14:textId="77777777" w:rsidR="00742CB1" w:rsidRPr="00742CB1" w:rsidRDefault="00742CB1" w:rsidP="00742CB1">
      <w:pPr>
        <w:numPr>
          <w:ilvl w:val="0"/>
          <w:numId w:val="23"/>
        </w:numPr>
        <w:rPr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Dictionaries</w:t>
      </w:r>
      <w:r w:rsidRPr="00742CB1">
        <w:rPr>
          <w:color w:val="000000" w:themeColor="text1"/>
          <w:lang w:val="en-AU"/>
        </w:rPr>
        <w:t xml:space="preserve"> (each appointment record)</w:t>
      </w:r>
    </w:p>
    <w:p w14:paraId="69BBA3C6" w14:textId="77777777" w:rsidR="00742CB1" w:rsidRPr="00742CB1" w:rsidRDefault="00742CB1" w:rsidP="00742CB1">
      <w:pPr>
        <w:numPr>
          <w:ilvl w:val="0"/>
          <w:numId w:val="23"/>
        </w:numPr>
        <w:rPr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Functions</w:t>
      </w:r>
      <w:r w:rsidRPr="00742CB1">
        <w:rPr>
          <w:color w:val="000000" w:themeColor="text1"/>
          <w:lang w:val="en-AU"/>
        </w:rPr>
        <w:t xml:space="preserve"> (</w:t>
      </w:r>
      <w:proofErr w:type="spellStart"/>
      <w:r w:rsidRPr="00742CB1">
        <w:rPr>
          <w:color w:val="000000" w:themeColor="text1"/>
          <w:lang w:val="en-AU"/>
        </w:rPr>
        <w:t>book_</w:t>
      </w:r>
      <w:proofErr w:type="gramStart"/>
      <w:r w:rsidRPr="00742CB1">
        <w:rPr>
          <w:color w:val="000000" w:themeColor="text1"/>
          <w:lang w:val="en-AU"/>
        </w:rPr>
        <w:t>appointment</w:t>
      </w:r>
      <w:proofErr w:type="spellEnd"/>
      <w:r w:rsidRPr="00742CB1">
        <w:rPr>
          <w:color w:val="000000" w:themeColor="text1"/>
          <w:lang w:val="en-AU"/>
        </w:rPr>
        <w:t>(</w:t>
      </w:r>
      <w:proofErr w:type="gramEnd"/>
      <w:r w:rsidRPr="00742CB1">
        <w:rPr>
          <w:color w:val="000000" w:themeColor="text1"/>
          <w:lang w:val="en-AU"/>
        </w:rPr>
        <w:t xml:space="preserve">) and </w:t>
      </w:r>
      <w:proofErr w:type="spellStart"/>
      <w:r w:rsidRPr="00742CB1">
        <w:rPr>
          <w:color w:val="000000" w:themeColor="text1"/>
          <w:lang w:val="en-AU"/>
        </w:rPr>
        <w:t>display_</w:t>
      </w:r>
      <w:proofErr w:type="gramStart"/>
      <w:r w:rsidRPr="00742CB1">
        <w:rPr>
          <w:color w:val="000000" w:themeColor="text1"/>
          <w:lang w:val="en-AU"/>
        </w:rPr>
        <w:t>appointments</w:t>
      </w:r>
      <w:proofErr w:type="spellEnd"/>
      <w:r w:rsidRPr="00742CB1">
        <w:rPr>
          <w:color w:val="000000" w:themeColor="text1"/>
          <w:lang w:val="en-AU"/>
        </w:rPr>
        <w:t>(</w:t>
      </w:r>
      <w:proofErr w:type="gramEnd"/>
      <w:r w:rsidRPr="00742CB1">
        <w:rPr>
          <w:color w:val="000000" w:themeColor="text1"/>
          <w:lang w:val="en-AU"/>
        </w:rPr>
        <w:t>))</w:t>
      </w:r>
    </w:p>
    <w:p w14:paraId="5E86C41C" w14:textId="77777777" w:rsidR="00742CB1" w:rsidRPr="00742CB1" w:rsidRDefault="00742CB1" w:rsidP="00742CB1">
      <w:pPr>
        <w:numPr>
          <w:ilvl w:val="0"/>
          <w:numId w:val="23"/>
        </w:numPr>
        <w:rPr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Input validation</w:t>
      </w:r>
      <w:r w:rsidRPr="00742CB1">
        <w:rPr>
          <w:color w:val="000000" w:themeColor="text1"/>
          <w:lang w:val="en-AU"/>
        </w:rPr>
        <w:t xml:space="preserve"> using raise </w:t>
      </w:r>
      <w:proofErr w:type="spellStart"/>
      <w:r w:rsidRPr="00742CB1">
        <w:rPr>
          <w:color w:val="000000" w:themeColor="text1"/>
          <w:lang w:val="en-AU"/>
        </w:rPr>
        <w:t>ValueError</w:t>
      </w:r>
      <w:proofErr w:type="spellEnd"/>
    </w:p>
    <w:p w14:paraId="731E5690" w14:textId="77777777" w:rsidR="00742CB1" w:rsidRPr="00742CB1" w:rsidRDefault="00742CB1" w:rsidP="00742CB1">
      <w:pPr>
        <w:numPr>
          <w:ilvl w:val="0"/>
          <w:numId w:val="23"/>
        </w:numPr>
        <w:rPr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Loops</w:t>
      </w:r>
      <w:r w:rsidRPr="00742CB1">
        <w:rPr>
          <w:color w:val="000000" w:themeColor="text1"/>
          <w:lang w:val="en-AU"/>
        </w:rPr>
        <w:t xml:space="preserve"> (for loop)</w:t>
      </w:r>
    </w:p>
    <w:p w14:paraId="6DEBBDD5" w14:textId="77777777" w:rsidR="00742CB1" w:rsidRPr="00742CB1" w:rsidRDefault="00742CB1" w:rsidP="00742CB1">
      <w:pPr>
        <w:numPr>
          <w:ilvl w:val="0"/>
          <w:numId w:val="23"/>
        </w:numPr>
        <w:rPr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Conditional statements</w:t>
      </w:r>
      <w:r w:rsidRPr="00742CB1">
        <w:rPr>
          <w:color w:val="000000" w:themeColor="text1"/>
          <w:lang w:val="en-AU"/>
        </w:rPr>
        <w:t xml:space="preserve"> (if)</w:t>
      </w:r>
    </w:p>
    <w:p w14:paraId="07DE8766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It is a good starting point for a simple appointment-booking application, but it lacks comprehensive validation, conflict checking, and persistent storage.</w:t>
      </w:r>
    </w:p>
    <w:p w14:paraId="7EFD00A2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pict w14:anchorId="74496C8E">
          <v:rect id="_x0000_i1101" style="width:0;height:1.5pt" o:hralign="center" o:hrstd="t" o:hr="t" fillcolor="#a0a0a0" stroked="f"/>
        </w:pict>
      </w:r>
    </w:p>
    <w:p w14:paraId="4B0E49FA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5. Questions to test your understanding</w:t>
      </w:r>
    </w:p>
    <w:p w14:paraId="7E38D0DC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Question 1</w:t>
      </w:r>
    </w:p>
    <w:p w14:paraId="64B18E57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 xml:space="preserve">Why is the appointments variable implemented as a </w:t>
      </w:r>
      <w:r w:rsidRPr="00742CB1">
        <w:rPr>
          <w:b/>
          <w:bCs/>
          <w:color w:val="000000" w:themeColor="text1"/>
          <w:lang w:val="en-AU"/>
        </w:rPr>
        <w:t>list of dictionaries</w:t>
      </w:r>
      <w:r w:rsidRPr="00742CB1">
        <w:rPr>
          <w:color w:val="000000" w:themeColor="text1"/>
          <w:lang w:val="en-AU"/>
        </w:rPr>
        <w:t xml:space="preserve"> rather than a single dictionary?</w:t>
      </w:r>
    </w:p>
    <w:p w14:paraId="0AAE9AB7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Question 2</w:t>
      </w:r>
    </w:p>
    <w:p w14:paraId="677222AA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What happens when the following line executes, and why?</w:t>
      </w:r>
    </w:p>
    <w:p w14:paraId="20A8B8D7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Python</w:t>
      </w:r>
    </w:p>
    <w:p w14:paraId="03C7C4DC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1</w:t>
      </w:r>
    </w:p>
    <w:p w14:paraId="21D7DA9B" w14:textId="77777777" w:rsidR="00742CB1" w:rsidRPr="00742CB1" w:rsidRDefault="00742CB1" w:rsidP="00742CB1">
      <w:pPr>
        <w:rPr>
          <w:color w:val="000000" w:themeColor="text1"/>
          <w:lang w:val="en-AU"/>
        </w:rPr>
      </w:pPr>
      <w:proofErr w:type="spellStart"/>
      <w:r w:rsidRPr="00742CB1">
        <w:rPr>
          <w:color w:val="000000" w:themeColor="text1"/>
          <w:lang w:val="en-AU"/>
        </w:rPr>
        <w:t>book_</w:t>
      </w:r>
      <w:proofErr w:type="gramStart"/>
      <w:r w:rsidRPr="00742CB1">
        <w:rPr>
          <w:color w:val="000000" w:themeColor="text1"/>
          <w:lang w:val="en-AU"/>
        </w:rPr>
        <w:t>appointment</w:t>
      </w:r>
      <w:proofErr w:type="spellEnd"/>
      <w:r w:rsidRPr="00742CB1">
        <w:rPr>
          <w:color w:val="000000" w:themeColor="text1"/>
          <w:lang w:val="en-AU"/>
        </w:rPr>
        <w:t>(</w:t>
      </w:r>
      <w:proofErr w:type="gramEnd"/>
      <w:r w:rsidRPr="00742CB1">
        <w:rPr>
          <w:color w:val="000000" w:themeColor="text1"/>
          <w:lang w:val="en-AU"/>
        </w:rPr>
        <w:t>"", "Dr. Jane Roe", "2024-07-20 11:30 AM")</w:t>
      </w:r>
    </w:p>
    <w:p w14:paraId="70EA2600" w14:textId="77777777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Show more lines</w:t>
      </w:r>
    </w:p>
    <w:p w14:paraId="61C0C8F5" w14:textId="77777777" w:rsidR="00742CB1" w:rsidRPr="00742CB1" w:rsidRDefault="00742CB1" w:rsidP="00742CB1">
      <w:pPr>
        <w:rPr>
          <w:b/>
          <w:bCs/>
          <w:color w:val="000000" w:themeColor="text1"/>
          <w:lang w:val="en-AU"/>
        </w:rPr>
      </w:pPr>
      <w:r w:rsidRPr="00742CB1">
        <w:rPr>
          <w:b/>
          <w:bCs/>
          <w:color w:val="000000" w:themeColor="text1"/>
          <w:lang w:val="en-AU"/>
        </w:rPr>
        <w:t>Explanation of the feedback</w:t>
      </w:r>
    </w:p>
    <w:p w14:paraId="4B2CE72B" w14:textId="07AA6111" w:rsidR="00742CB1" w:rsidRPr="00742CB1" w:rsidRDefault="00742CB1" w:rsidP="00742CB1">
      <w:pPr>
        <w:rPr>
          <w:color w:val="000000" w:themeColor="text1"/>
          <w:lang w:val="en-AU"/>
        </w:rPr>
      </w:pPr>
      <w:r w:rsidRPr="00742CB1">
        <w:rPr>
          <w:color w:val="000000" w:themeColor="text1"/>
          <w:lang w:val="en-AU"/>
        </w:rPr>
        <w:t>The analysis focused on the program's structure, showing how lists, dictionaries, functions, validation, loops, and conditionals work together. The suggested improvements target common real-world requirements while keeping the original design intact rather than rewriting the application.</w:t>
      </w:r>
      <w:r>
        <w:rPr>
          <w:color w:val="000000" w:themeColor="text1"/>
        </w:rPr>
        <w:br/>
        <w:t>”</w:t>
      </w: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77777777" w:rsidR="00B303BB" w:rsidRPr="008D74BA" w:rsidRDefault="00000000">
      <w:pPr>
        <w:rPr>
          <w:color w:val="EE0000"/>
        </w:rPr>
      </w:pPr>
      <w:r w:rsidRPr="008D74BA">
        <w:rPr>
          <w:color w:val="EE0000"/>
        </w:rPr>
        <w:t>Ask AI to create a simple beginner-friendly Python function that stores patient name, practitioner name and appointment time. Explicitly prohibit a database or GUI.</w:t>
      </w:r>
    </w:p>
    <w:p w14:paraId="6B20374B" w14:textId="0A5E25E1" w:rsidR="008D74BA" w:rsidRDefault="008D74BA">
      <w:r>
        <w:t>Prompt used:</w:t>
      </w:r>
    </w:p>
    <w:p w14:paraId="1E9D00D4" w14:textId="776048D6" w:rsidR="008D74BA" w:rsidRDefault="008D74BA">
      <w:r>
        <w:t>“</w:t>
      </w:r>
      <w:r>
        <w:br/>
        <w:t xml:space="preserve">Create a </w:t>
      </w:r>
      <w:r w:rsidRPr="008D74BA">
        <w:t>beginner-friendly Python function that stores patient name, practitioner name and appointment time.</w:t>
      </w:r>
      <w:r>
        <w:t xml:space="preserve"> You are not permitted to use a database or create a GUI.</w:t>
      </w:r>
      <w:r>
        <w:br/>
        <w:t>”</w:t>
      </w:r>
    </w:p>
    <w:p w14:paraId="2FAC2F22" w14:textId="06B6DF79" w:rsidR="008D74BA" w:rsidRDefault="008D74BA">
      <w:r>
        <w:t>AI’s response:</w:t>
      </w:r>
    </w:p>
    <w:p w14:paraId="098A23A3" w14:textId="77777777" w:rsidR="008D74BA" w:rsidRDefault="008D74BA" w:rsidP="008D74BA">
      <w:r>
        <w:t>“</w:t>
      </w:r>
      <w:r>
        <w:br/>
      </w:r>
      <w:r>
        <w:t>Here's a beginner-friendly function that stores a patient's name, practitioner's name, and appointment time using a list and a dictionary. It does not use a database or a GUI.</w:t>
      </w:r>
    </w:p>
    <w:p w14:paraId="1385ED46" w14:textId="77777777" w:rsidR="008D74BA" w:rsidRDefault="008D74BA" w:rsidP="008D74BA"/>
    <w:p w14:paraId="13EC4DBB" w14:textId="77777777" w:rsidR="008D74BA" w:rsidRDefault="008D74BA" w:rsidP="008D74BA">
      <w:r>
        <w:t>Python</w:t>
      </w:r>
    </w:p>
    <w:p w14:paraId="6B6EB45B" w14:textId="77777777" w:rsidR="008D74BA" w:rsidRDefault="008D74BA" w:rsidP="008D74BA">
      <w:r>
        <w:t>1</w:t>
      </w:r>
    </w:p>
    <w:p w14:paraId="1109F475" w14:textId="77777777" w:rsidR="008D74BA" w:rsidRDefault="008D74BA" w:rsidP="008D74BA">
      <w:r>
        <w:t>appointments = []</w:t>
      </w:r>
    </w:p>
    <w:p w14:paraId="45F3E779" w14:textId="77777777" w:rsidR="008D74BA" w:rsidRDefault="008D74BA" w:rsidP="008D74BA">
      <w:r>
        <w:t>2</w:t>
      </w:r>
    </w:p>
    <w:p w14:paraId="3903E4EC" w14:textId="77777777" w:rsidR="008D74BA" w:rsidRDefault="008D74BA" w:rsidP="008D74BA">
      <w:r>
        <w:t> </w:t>
      </w:r>
    </w:p>
    <w:p w14:paraId="65721503" w14:textId="77777777" w:rsidR="008D74BA" w:rsidRDefault="008D74BA" w:rsidP="008D74BA">
      <w:r>
        <w:t>3</w:t>
      </w:r>
    </w:p>
    <w:p w14:paraId="649D07C7" w14:textId="77777777" w:rsidR="008D74BA" w:rsidRDefault="008D74BA" w:rsidP="008D74BA">
      <w:r>
        <w:t xml:space="preserve">def </w:t>
      </w:r>
      <w:proofErr w:type="spellStart"/>
      <w:r>
        <w:t>book_</w:t>
      </w:r>
      <w:proofErr w:type="gramStart"/>
      <w:r>
        <w:t>appointment</w:t>
      </w:r>
      <w:proofErr w:type="spellEnd"/>
      <w:r>
        <w:t>(</w:t>
      </w:r>
      <w:proofErr w:type="spellStart"/>
      <w:proofErr w:type="gramEnd"/>
      <w:r>
        <w:t>patient_name</w:t>
      </w:r>
      <w:proofErr w:type="spellEnd"/>
      <w:r>
        <w:t xml:space="preserve">, </w:t>
      </w:r>
      <w:proofErr w:type="spellStart"/>
      <w:r>
        <w:t>practitioner_name</w:t>
      </w:r>
      <w:proofErr w:type="spellEnd"/>
      <w:r>
        <w:t xml:space="preserve">, </w:t>
      </w:r>
      <w:proofErr w:type="spellStart"/>
      <w:r>
        <w:t>appointment_time</w:t>
      </w:r>
      <w:proofErr w:type="spellEnd"/>
      <w:r>
        <w:t>):</w:t>
      </w:r>
    </w:p>
    <w:p w14:paraId="77404883" w14:textId="77777777" w:rsidR="008D74BA" w:rsidRDefault="008D74BA" w:rsidP="008D74BA">
      <w:r>
        <w:t>4</w:t>
      </w:r>
    </w:p>
    <w:p w14:paraId="782AC704" w14:textId="77777777" w:rsidR="008D74BA" w:rsidRDefault="008D74BA" w:rsidP="008D74BA">
      <w:r>
        <w:t>appointment = {</w:t>
      </w:r>
    </w:p>
    <w:p w14:paraId="1C21E75B" w14:textId="77777777" w:rsidR="008D74BA" w:rsidRDefault="008D74BA" w:rsidP="008D74BA">
      <w:r>
        <w:t>5</w:t>
      </w:r>
    </w:p>
    <w:p w14:paraId="5BB54E1F" w14:textId="77777777" w:rsidR="008D74BA" w:rsidRDefault="008D74BA" w:rsidP="008D74BA">
      <w:r>
        <w:t xml:space="preserve">"patient": </w:t>
      </w:r>
      <w:proofErr w:type="spellStart"/>
      <w:r>
        <w:t>patient_name</w:t>
      </w:r>
      <w:proofErr w:type="spellEnd"/>
      <w:r>
        <w:t>,</w:t>
      </w:r>
    </w:p>
    <w:p w14:paraId="5582E0B7" w14:textId="77777777" w:rsidR="008D74BA" w:rsidRDefault="008D74BA" w:rsidP="008D74BA">
      <w:r>
        <w:t>6</w:t>
      </w:r>
    </w:p>
    <w:p w14:paraId="18F3A413" w14:textId="77777777" w:rsidR="008D74BA" w:rsidRDefault="008D74BA" w:rsidP="008D74BA">
      <w:r>
        <w:t xml:space="preserve">"practitioner": </w:t>
      </w:r>
      <w:proofErr w:type="spellStart"/>
      <w:r>
        <w:t>practitioner_name</w:t>
      </w:r>
      <w:proofErr w:type="spellEnd"/>
      <w:r>
        <w:t>,</w:t>
      </w:r>
    </w:p>
    <w:p w14:paraId="55EA2D57" w14:textId="77777777" w:rsidR="008D74BA" w:rsidRDefault="008D74BA" w:rsidP="008D74BA">
      <w:r>
        <w:t>7</w:t>
      </w:r>
    </w:p>
    <w:p w14:paraId="13DA448A" w14:textId="77777777" w:rsidR="008D74BA" w:rsidRDefault="008D74BA" w:rsidP="008D74BA">
      <w:r>
        <w:t xml:space="preserve">"time": </w:t>
      </w:r>
      <w:proofErr w:type="spellStart"/>
      <w:r>
        <w:t>appointment_time</w:t>
      </w:r>
      <w:proofErr w:type="spellEnd"/>
    </w:p>
    <w:p w14:paraId="3784251F" w14:textId="77777777" w:rsidR="008D74BA" w:rsidRDefault="008D74BA" w:rsidP="008D74BA">
      <w:r>
        <w:t>8</w:t>
      </w:r>
    </w:p>
    <w:p w14:paraId="6390D892" w14:textId="77777777" w:rsidR="008D74BA" w:rsidRDefault="008D74BA" w:rsidP="008D74BA">
      <w:r>
        <w:t>}</w:t>
      </w:r>
    </w:p>
    <w:p w14:paraId="46D14FBA" w14:textId="77777777" w:rsidR="008D74BA" w:rsidRDefault="008D74BA" w:rsidP="008D74BA">
      <w:r>
        <w:t>9</w:t>
      </w:r>
    </w:p>
    <w:p w14:paraId="66EC619E" w14:textId="77777777" w:rsidR="008D74BA" w:rsidRDefault="008D74BA" w:rsidP="008D74BA">
      <w:r>
        <w:t> </w:t>
      </w:r>
    </w:p>
    <w:p w14:paraId="1569DC71" w14:textId="77777777" w:rsidR="008D74BA" w:rsidRDefault="008D74BA" w:rsidP="008D74BA">
      <w:r>
        <w:t>10</w:t>
      </w:r>
    </w:p>
    <w:p w14:paraId="193AA010" w14:textId="77777777" w:rsidR="008D74BA" w:rsidRDefault="008D74BA" w:rsidP="008D74BA">
      <w:proofErr w:type="spellStart"/>
      <w:proofErr w:type="gramStart"/>
      <w:r>
        <w:t>appointments.append</w:t>
      </w:r>
      <w:proofErr w:type="spellEnd"/>
      <w:proofErr w:type="gramEnd"/>
      <w:r>
        <w:t>(appointment)</w:t>
      </w:r>
    </w:p>
    <w:p w14:paraId="791B4473" w14:textId="77777777" w:rsidR="008D74BA" w:rsidRDefault="008D74BA" w:rsidP="008D74BA">
      <w:r>
        <w:t>11</w:t>
      </w:r>
    </w:p>
    <w:p w14:paraId="261DEA49" w14:textId="77777777" w:rsidR="008D74BA" w:rsidRDefault="008D74BA" w:rsidP="008D74BA">
      <w:proofErr w:type="gramStart"/>
      <w:r>
        <w:t>print(</w:t>
      </w:r>
      <w:proofErr w:type="gramEnd"/>
      <w:r>
        <w:t>"Appointment booked successfully!")</w:t>
      </w:r>
    </w:p>
    <w:p w14:paraId="64B1CBC2" w14:textId="77777777" w:rsidR="008D74BA" w:rsidRDefault="008D74BA" w:rsidP="008D74BA">
      <w:r>
        <w:t>12</w:t>
      </w:r>
    </w:p>
    <w:p w14:paraId="13E2B822" w14:textId="77777777" w:rsidR="008D74BA" w:rsidRDefault="008D74BA" w:rsidP="008D74BA">
      <w:r>
        <w:t> </w:t>
      </w:r>
    </w:p>
    <w:p w14:paraId="7BBE9DFB" w14:textId="77777777" w:rsidR="008D74BA" w:rsidRDefault="008D74BA" w:rsidP="008D74BA">
      <w:r>
        <w:t>13</w:t>
      </w:r>
    </w:p>
    <w:p w14:paraId="5ABF97C6" w14:textId="77777777" w:rsidR="008D74BA" w:rsidRDefault="008D74BA" w:rsidP="008D74BA">
      <w:r>
        <w:t># Example usage</w:t>
      </w:r>
    </w:p>
    <w:p w14:paraId="032E6EDC" w14:textId="77777777" w:rsidR="008D74BA" w:rsidRDefault="008D74BA" w:rsidP="008D74BA">
      <w:r>
        <w:t>14</w:t>
      </w:r>
    </w:p>
    <w:p w14:paraId="275F9EED" w14:textId="77777777" w:rsidR="008D74BA" w:rsidRDefault="008D74BA" w:rsidP="008D74BA">
      <w:proofErr w:type="spellStart"/>
      <w:r>
        <w:t>book_</w:t>
      </w:r>
      <w:proofErr w:type="gramStart"/>
      <w:r>
        <w:t>appointment</w:t>
      </w:r>
      <w:proofErr w:type="spellEnd"/>
      <w:r>
        <w:t>(</w:t>
      </w:r>
      <w:proofErr w:type="gramEnd"/>
      <w:r>
        <w:t>"Alice Smith", "Dr. John Doe", "20/07/2024 10:00 AM")</w:t>
      </w:r>
    </w:p>
    <w:p w14:paraId="1A60BC00" w14:textId="77777777" w:rsidR="008D74BA" w:rsidRDefault="008D74BA" w:rsidP="008D74BA">
      <w:r>
        <w:t>15</w:t>
      </w:r>
    </w:p>
    <w:p w14:paraId="0C190493" w14:textId="77777777" w:rsidR="008D74BA" w:rsidRDefault="008D74BA" w:rsidP="008D74BA">
      <w:r>
        <w:t> </w:t>
      </w:r>
    </w:p>
    <w:p w14:paraId="36D13433" w14:textId="77777777" w:rsidR="008D74BA" w:rsidRDefault="008D74BA" w:rsidP="008D74BA">
      <w:r>
        <w:t>16</w:t>
      </w:r>
    </w:p>
    <w:p w14:paraId="12CC563B" w14:textId="77777777" w:rsidR="008D74BA" w:rsidRDefault="008D74BA" w:rsidP="008D74BA">
      <w:r>
        <w:t>print(appointments)</w:t>
      </w:r>
    </w:p>
    <w:p w14:paraId="4414D6C5" w14:textId="77777777" w:rsidR="008D74BA" w:rsidRDefault="008D74BA" w:rsidP="008D74BA">
      <w:r>
        <w:t>Show less</w:t>
      </w:r>
    </w:p>
    <w:p w14:paraId="6E802C63" w14:textId="77777777" w:rsidR="008D74BA" w:rsidRDefault="008D74BA" w:rsidP="008D74BA">
      <w:r>
        <w:t>How it works</w:t>
      </w:r>
    </w:p>
    <w:p w14:paraId="4633D696" w14:textId="77777777" w:rsidR="008D74BA" w:rsidRDefault="008D74BA" w:rsidP="008D74BA"/>
    <w:p w14:paraId="4DBC25D0" w14:textId="77777777" w:rsidR="008D74BA" w:rsidRDefault="008D74BA" w:rsidP="008D74BA">
      <w:r>
        <w:t>appointments = []</w:t>
      </w:r>
    </w:p>
    <w:p w14:paraId="460376ED" w14:textId="77777777" w:rsidR="008D74BA" w:rsidRDefault="008D74BA" w:rsidP="008D74BA"/>
    <w:p w14:paraId="0DF63E30" w14:textId="77777777" w:rsidR="008D74BA" w:rsidRDefault="008D74BA" w:rsidP="008D74BA">
      <w:proofErr w:type="gramStart"/>
      <w:r>
        <w:t>Creates</w:t>
      </w:r>
      <w:proofErr w:type="gramEnd"/>
      <w:r>
        <w:t xml:space="preserve"> an empty list to store appointments.</w:t>
      </w:r>
    </w:p>
    <w:p w14:paraId="3ABC73FB" w14:textId="77777777" w:rsidR="008D74BA" w:rsidRDefault="008D74BA" w:rsidP="008D74BA"/>
    <w:p w14:paraId="6ABA3507" w14:textId="77777777" w:rsidR="008D74BA" w:rsidRDefault="008D74BA" w:rsidP="008D74BA">
      <w:proofErr w:type="spellStart"/>
      <w:r>
        <w:t>book_appointment</w:t>
      </w:r>
      <w:proofErr w:type="spellEnd"/>
      <w:r>
        <w:t>(...)</w:t>
      </w:r>
    </w:p>
    <w:p w14:paraId="04914D60" w14:textId="77777777" w:rsidR="008D74BA" w:rsidRDefault="008D74BA" w:rsidP="008D74BA"/>
    <w:p w14:paraId="55520AB4" w14:textId="77777777" w:rsidR="008D74BA" w:rsidRDefault="008D74BA" w:rsidP="008D74BA">
      <w:r>
        <w:t>Defines a function with three parameters:</w:t>
      </w:r>
    </w:p>
    <w:p w14:paraId="47718963" w14:textId="77777777" w:rsidR="008D74BA" w:rsidRDefault="008D74BA" w:rsidP="008D74BA">
      <w:proofErr w:type="spellStart"/>
      <w:r>
        <w:t>patient_name</w:t>
      </w:r>
      <w:proofErr w:type="spellEnd"/>
    </w:p>
    <w:p w14:paraId="69B06751" w14:textId="77777777" w:rsidR="008D74BA" w:rsidRDefault="008D74BA" w:rsidP="008D74BA">
      <w:proofErr w:type="spellStart"/>
      <w:r>
        <w:t>practitioner_name</w:t>
      </w:r>
      <w:proofErr w:type="spellEnd"/>
    </w:p>
    <w:p w14:paraId="2F786BCA" w14:textId="77777777" w:rsidR="008D74BA" w:rsidRDefault="008D74BA" w:rsidP="008D74BA">
      <w:proofErr w:type="spellStart"/>
      <w:r>
        <w:t>appointment_time</w:t>
      </w:r>
      <w:proofErr w:type="spellEnd"/>
    </w:p>
    <w:p w14:paraId="39CBE44C" w14:textId="77777777" w:rsidR="008D74BA" w:rsidRDefault="008D74BA" w:rsidP="008D74BA"/>
    <w:p w14:paraId="5E020F20" w14:textId="77777777" w:rsidR="008D74BA" w:rsidRDefault="008D74BA" w:rsidP="008D74BA">
      <w:r>
        <w:t>The function creates a dictionary:</w:t>
      </w:r>
    </w:p>
    <w:p w14:paraId="100B1E76" w14:textId="77777777" w:rsidR="008D74BA" w:rsidRDefault="008D74BA" w:rsidP="008D74BA"/>
    <w:p w14:paraId="159C548F" w14:textId="77777777" w:rsidR="008D74BA" w:rsidRDefault="008D74BA" w:rsidP="008D74BA">
      <w:r>
        <w:t>Python</w:t>
      </w:r>
    </w:p>
    <w:p w14:paraId="2964B490" w14:textId="77777777" w:rsidR="008D74BA" w:rsidRDefault="008D74BA" w:rsidP="008D74BA">
      <w:r>
        <w:t>1</w:t>
      </w:r>
    </w:p>
    <w:p w14:paraId="176FBE26" w14:textId="77777777" w:rsidR="008D74BA" w:rsidRDefault="008D74BA" w:rsidP="008D74BA">
      <w:r>
        <w:t>{</w:t>
      </w:r>
    </w:p>
    <w:p w14:paraId="34DE765F" w14:textId="77777777" w:rsidR="008D74BA" w:rsidRDefault="008D74BA" w:rsidP="008D74BA">
      <w:r>
        <w:t>2</w:t>
      </w:r>
    </w:p>
    <w:p w14:paraId="556FE7B0" w14:textId="77777777" w:rsidR="008D74BA" w:rsidRDefault="008D74BA" w:rsidP="008D74BA">
      <w:r>
        <w:t xml:space="preserve">"patient": </w:t>
      </w:r>
      <w:proofErr w:type="spellStart"/>
      <w:r>
        <w:t>patient_name</w:t>
      </w:r>
      <w:proofErr w:type="spellEnd"/>
      <w:r>
        <w:t>,</w:t>
      </w:r>
    </w:p>
    <w:p w14:paraId="41182839" w14:textId="77777777" w:rsidR="008D74BA" w:rsidRDefault="008D74BA" w:rsidP="008D74BA">
      <w:r>
        <w:t>3</w:t>
      </w:r>
    </w:p>
    <w:p w14:paraId="56CBF204" w14:textId="77777777" w:rsidR="008D74BA" w:rsidRDefault="008D74BA" w:rsidP="008D74BA">
      <w:r>
        <w:t xml:space="preserve">"practitioner": </w:t>
      </w:r>
      <w:proofErr w:type="spellStart"/>
      <w:r>
        <w:t>practitioner_name</w:t>
      </w:r>
      <w:proofErr w:type="spellEnd"/>
      <w:r>
        <w:t>,</w:t>
      </w:r>
    </w:p>
    <w:p w14:paraId="69105F17" w14:textId="77777777" w:rsidR="008D74BA" w:rsidRDefault="008D74BA" w:rsidP="008D74BA">
      <w:r>
        <w:t>4</w:t>
      </w:r>
    </w:p>
    <w:p w14:paraId="341CD4D1" w14:textId="77777777" w:rsidR="008D74BA" w:rsidRDefault="008D74BA" w:rsidP="008D74BA">
      <w:r>
        <w:t xml:space="preserve">"time": </w:t>
      </w:r>
      <w:proofErr w:type="spellStart"/>
      <w:r>
        <w:t>appointment_time</w:t>
      </w:r>
      <w:proofErr w:type="spellEnd"/>
    </w:p>
    <w:p w14:paraId="511D1923" w14:textId="77777777" w:rsidR="008D74BA" w:rsidRDefault="008D74BA" w:rsidP="008D74BA">
      <w:r>
        <w:t>5</w:t>
      </w:r>
    </w:p>
    <w:p w14:paraId="645A2AEE" w14:textId="77777777" w:rsidR="008D74BA" w:rsidRDefault="008D74BA" w:rsidP="008D74BA">
      <w:r>
        <w:t>}</w:t>
      </w:r>
    </w:p>
    <w:p w14:paraId="722DD6C8" w14:textId="77777777" w:rsidR="008D74BA" w:rsidRDefault="008D74BA" w:rsidP="008D74BA">
      <w:r>
        <w:t>Show more lines</w:t>
      </w:r>
    </w:p>
    <w:p w14:paraId="6395AD31" w14:textId="77777777" w:rsidR="008D74BA" w:rsidRDefault="008D74BA" w:rsidP="008D74BA">
      <w:r>
        <w:t>This groups the appointment details together.</w:t>
      </w:r>
    </w:p>
    <w:p w14:paraId="0022186E" w14:textId="77777777" w:rsidR="008D74BA" w:rsidRDefault="008D74BA" w:rsidP="008D74BA"/>
    <w:p w14:paraId="370FEF74" w14:textId="77777777" w:rsidR="008D74BA" w:rsidRDefault="008D74BA" w:rsidP="008D74BA">
      <w:proofErr w:type="spellStart"/>
      <w:proofErr w:type="gramStart"/>
      <w:r>
        <w:t>appointments.append</w:t>
      </w:r>
      <w:proofErr w:type="spellEnd"/>
      <w:proofErr w:type="gramEnd"/>
      <w:r>
        <w:t>(appointment)</w:t>
      </w:r>
    </w:p>
    <w:p w14:paraId="79621785" w14:textId="77777777" w:rsidR="008D74BA" w:rsidRDefault="008D74BA" w:rsidP="008D74BA"/>
    <w:p w14:paraId="432D4480" w14:textId="77777777" w:rsidR="008D74BA" w:rsidRDefault="008D74BA" w:rsidP="008D74BA">
      <w:proofErr w:type="gramStart"/>
      <w:r>
        <w:t>Adds</w:t>
      </w:r>
      <w:proofErr w:type="gramEnd"/>
      <w:r>
        <w:t xml:space="preserve"> the new appointment to the list.</w:t>
      </w:r>
    </w:p>
    <w:p w14:paraId="3AA9ADA7" w14:textId="77777777" w:rsidR="008D74BA" w:rsidRDefault="008D74BA" w:rsidP="008D74BA"/>
    <w:p w14:paraId="1A77C0A1" w14:textId="77777777" w:rsidR="008D74BA" w:rsidRDefault="008D74BA" w:rsidP="008D74BA">
      <w:r>
        <w:t>The message "Appointment booked successfully!" confirms the booking.</w:t>
      </w:r>
    </w:p>
    <w:p w14:paraId="7F25959C" w14:textId="77777777" w:rsidR="008D74BA" w:rsidRDefault="008D74BA" w:rsidP="008D74BA"/>
    <w:p w14:paraId="5FE9798E" w14:textId="77777777" w:rsidR="008D74BA" w:rsidRDefault="008D74BA" w:rsidP="008D74BA">
      <w:r>
        <w:t>Example Output</w:t>
      </w:r>
    </w:p>
    <w:p w14:paraId="1AE92E68" w14:textId="77777777" w:rsidR="008D74BA" w:rsidRDefault="008D74BA" w:rsidP="008D74BA">
      <w:r>
        <w:t>Python</w:t>
      </w:r>
    </w:p>
    <w:p w14:paraId="7EA5FBE2" w14:textId="77777777" w:rsidR="008D74BA" w:rsidRDefault="008D74BA" w:rsidP="008D74BA">
      <w:r>
        <w:t>1</w:t>
      </w:r>
    </w:p>
    <w:p w14:paraId="40BCFE78" w14:textId="77777777" w:rsidR="008D74BA" w:rsidRDefault="008D74BA" w:rsidP="008D74BA">
      <w:r>
        <w:t>[</w:t>
      </w:r>
    </w:p>
    <w:p w14:paraId="2D7B14B1" w14:textId="77777777" w:rsidR="008D74BA" w:rsidRDefault="008D74BA" w:rsidP="008D74BA">
      <w:r>
        <w:t>2</w:t>
      </w:r>
    </w:p>
    <w:p w14:paraId="65D58EA2" w14:textId="77777777" w:rsidR="008D74BA" w:rsidRDefault="008D74BA" w:rsidP="008D74BA">
      <w:r>
        <w:t>{</w:t>
      </w:r>
    </w:p>
    <w:p w14:paraId="4CCDCFDE" w14:textId="77777777" w:rsidR="008D74BA" w:rsidRDefault="008D74BA" w:rsidP="008D74BA">
      <w:r>
        <w:t>3</w:t>
      </w:r>
    </w:p>
    <w:p w14:paraId="0EAC4A86" w14:textId="77777777" w:rsidR="008D74BA" w:rsidRDefault="008D74BA" w:rsidP="008D74BA">
      <w:r>
        <w:t>'patient': 'Alice Smith',</w:t>
      </w:r>
    </w:p>
    <w:p w14:paraId="02B3A61D" w14:textId="77777777" w:rsidR="008D74BA" w:rsidRDefault="008D74BA" w:rsidP="008D74BA">
      <w:r>
        <w:t>4</w:t>
      </w:r>
    </w:p>
    <w:p w14:paraId="40F85930" w14:textId="77777777" w:rsidR="008D74BA" w:rsidRDefault="008D74BA" w:rsidP="008D74BA">
      <w:r>
        <w:t>'practitioner': 'Dr. John Doe',</w:t>
      </w:r>
    </w:p>
    <w:p w14:paraId="12825831" w14:textId="77777777" w:rsidR="008D74BA" w:rsidRDefault="008D74BA" w:rsidP="008D74BA">
      <w:r>
        <w:t>5</w:t>
      </w:r>
    </w:p>
    <w:p w14:paraId="2D7DFA70" w14:textId="77777777" w:rsidR="008D74BA" w:rsidRDefault="008D74BA" w:rsidP="008D74BA">
      <w:r>
        <w:t>'time': '20/07/2024 10:00 AM'</w:t>
      </w:r>
    </w:p>
    <w:p w14:paraId="54FD5BB9" w14:textId="77777777" w:rsidR="008D74BA" w:rsidRDefault="008D74BA" w:rsidP="008D74BA">
      <w:r>
        <w:t>6</w:t>
      </w:r>
    </w:p>
    <w:p w14:paraId="16B4BB86" w14:textId="77777777" w:rsidR="008D74BA" w:rsidRDefault="008D74BA" w:rsidP="008D74BA">
      <w:r>
        <w:t>}</w:t>
      </w:r>
    </w:p>
    <w:p w14:paraId="2E8ACC10" w14:textId="77777777" w:rsidR="008D74BA" w:rsidRDefault="008D74BA" w:rsidP="008D74BA">
      <w:r>
        <w:t>7</w:t>
      </w:r>
    </w:p>
    <w:p w14:paraId="1DC34720" w14:textId="77777777" w:rsidR="008D74BA" w:rsidRDefault="008D74BA" w:rsidP="008D74BA">
      <w:r>
        <w:t>]</w:t>
      </w:r>
    </w:p>
    <w:p w14:paraId="678C4AC6" w14:textId="77777777" w:rsidR="008D74BA" w:rsidRDefault="008D74BA" w:rsidP="008D74BA">
      <w:r>
        <w:t>Show more lines</w:t>
      </w:r>
    </w:p>
    <w:p w14:paraId="0C1D77F5" w14:textId="77777777" w:rsidR="008D74BA" w:rsidRDefault="008D74BA" w:rsidP="008D74BA">
      <w:r>
        <w:t>Why this is beginner-friendly</w:t>
      </w:r>
    </w:p>
    <w:p w14:paraId="618FA64D" w14:textId="77777777" w:rsidR="008D74BA" w:rsidRDefault="008D74BA" w:rsidP="008D74BA">
      <w:r>
        <w:t>Uses only lists, dictionaries, and functions.</w:t>
      </w:r>
    </w:p>
    <w:p w14:paraId="5EEBCFEE" w14:textId="77777777" w:rsidR="008D74BA" w:rsidRDefault="008D74BA" w:rsidP="008D74BA">
      <w:r>
        <w:t>No advanced Python concepts.</w:t>
      </w:r>
    </w:p>
    <w:p w14:paraId="1794D640" w14:textId="77777777" w:rsidR="008D74BA" w:rsidRDefault="008D74BA" w:rsidP="008D74BA">
      <w:r>
        <w:t>No database setup required.</w:t>
      </w:r>
    </w:p>
    <w:p w14:paraId="309FFD96" w14:textId="43EC013C" w:rsidR="008D74BA" w:rsidRDefault="008D74BA" w:rsidP="008D74BA">
      <w:r>
        <w:t>Easy to expand later with features such as displaying, searching, or cancelling appointments.</w:t>
      </w:r>
      <w:r>
        <w:br/>
        <w:t>”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4EE4FD8D" w:rsidR="00B303BB" w:rsidRDefault="00A168BE">
            <w:r>
              <w:t>Yes</w:t>
            </w:r>
          </w:p>
        </w:tc>
        <w:tc>
          <w:tcPr>
            <w:tcW w:w="3360" w:type="dxa"/>
          </w:tcPr>
          <w:p w14:paraId="365CB61E" w14:textId="301962F5" w:rsidR="00B303BB" w:rsidRDefault="008D74BA">
            <w:r>
              <w:t>Yes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</w:tcPr>
          <w:p w14:paraId="043214F1" w14:textId="16EDE1D0" w:rsidR="00B303BB" w:rsidRDefault="00A168BE">
            <w:r>
              <w:t>Yes</w:t>
            </w:r>
          </w:p>
        </w:tc>
        <w:tc>
          <w:tcPr>
            <w:tcW w:w="3360" w:type="dxa"/>
          </w:tcPr>
          <w:p w14:paraId="105A18ED" w14:textId="417DF2F7" w:rsidR="00B303BB" w:rsidRDefault="008D74BA">
            <w:r>
              <w:t>Yes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7689CE2D" w:rsidR="00B303BB" w:rsidRDefault="00334A44">
            <w:r>
              <w:t>Yes</w:t>
            </w:r>
          </w:p>
        </w:tc>
        <w:tc>
          <w:tcPr>
            <w:tcW w:w="3360" w:type="dxa"/>
          </w:tcPr>
          <w:p w14:paraId="5D63E978" w14:textId="3F7591D9" w:rsidR="00B303BB" w:rsidRDefault="008D74BA">
            <w:r>
              <w:t>Yes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69A6D953" w:rsidR="00B303BB" w:rsidRDefault="00334A44">
            <w:r>
              <w:t>Yes</w:t>
            </w:r>
          </w:p>
        </w:tc>
        <w:tc>
          <w:tcPr>
            <w:tcW w:w="3360" w:type="dxa"/>
          </w:tcPr>
          <w:p w14:paraId="1C23D64C" w14:textId="47AA0C95" w:rsidR="00B303BB" w:rsidRDefault="008D74BA">
            <w:r>
              <w:t>Yes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050F47C9" w:rsidR="00B303BB" w:rsidRDefault="00A168BE">
            <w:r>
              <w:t>Some</w:t>
            </w:r>
          </w:p>
        </w:tc>
        <w:tc>
          <w:tcPr>
            <w:tcW w:w="3360" w:type="dxa"/>
          </w:tcPr>
          <w:p w14:paraId="74BF5D31" w14:textId="7810D13F" w:rsidR="00B303BB" w:rsidRDefault="008D74BA">
            <w:r>
              <w:t>No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1CCADDE1" w:rsidR="00B303BB" w:rsidRDefault="00A168BE">
            <w:r>
              <w:t>Yes</w:t>
            </w:r>
          </w:p>
        </w:tc>
        <w:tc>
          <w:tcPr>
            <w:tcW w:w="3360" w:type="dxa"/>
          </w:tcPr>
          <w:p w14:paraId="201C6DC8" w14:textId="6B8B93F5" w:rsidR="00B303BB" w:rsidRDefault="008D74BA">
            <w:r>
              <w:t>Yes</w:t>
            </w:r>
          </w:p>
        </w:tc>
      </w:tr>
    </w:tbl>
    <w:p w14:paraId="5A03C00D" w14:textId="77777777" w:rsidR="00B303BB" w:rsidRDefault="00000000">
      <w:pPr>
        <w:pStyle w:val="Heading1"/>
      </w:pPr>
      <w:r>
        <w:t xml:space="preserve">Part F - Verify </w:t>
      </w:r>
      <w:proofErr w:type="spellStart"/>
      <w:r>
        <w:t>Behaviour</w:t>
      </w:r>
      <w:proofErr w:type="spellEnd"/>
    </w:p>
    <w:p w14:paraId="5CEB8CDC" w14:textId="77777777" w:rsidR="00B303BB" w:rsidRDefault="00000000">
      <w:pPr>
        <w:pStyle w:val="ListBullet"/>
      </w:pPr>
      <w:r>
        <w:t>Normal appointment</w:t>
      </w:r>
    </w:p>
    <w:p w14:paraId="405EE610" w14:textId="5798B31A" w:rsidR="00334A44" w:rsidRDefault="00742CB1" w:rsidP="00334A44">
      <w:pPr>
        <w:pStyle w:val="ListBullet"/>
        <w:tabs>
          <w:tab w:val="clear" w:pos="360"/>
          <w:tab w:val="num" w:pos="720"/>
        </w:tabs>
        <w:ind w:left="720"/>
      </w:pPr>
      <w:r>
        <w:t xml:space="preserve">Human – </w:t>
      </w:r>
      <w:r w:rsidR="008D74BA">
        <w:t>Runs</w:t>
      </w:r>
    </w:p>
    <w:p w14:paraId="6B3345FE" w14:textId="198AAACD" w:rsidR="00742CB1" w:rsidRDefault="00742CB1" w:rsidP="00334A44">
      <w:pPr>
        <w:pStyle w:val="ListBullet"/>
        <w:tabs>
          <w:tab w:val="clear" w:pos="360"/>
          <w:tab w:val="num" w:pos="720"/>
        </w:tabs>
        <w:ind w:left="720"/>
      </w:pPr>
      <w:r>
        <w:t xml:space="preserve">AI - </w:t>
      </w:r>
      <w:r w:rsidR="008D74BA">
        <w:t>Runs</w:t>
      </w:r>
    </w:p>
    <w:p w14:paraId="43D715C6" w14:textId="77777777" w:rsidR="00742CB1" w:rsidRDefault="00000000" w:rsidP="00742CB1">
      <w:pPr>
        <w:pStyle w:val="ListBullet"/>
      </w:pPr>
      <w:r>
        <w:t>Blank patient name</w:t>
      </w:r>
    </w:p>
    <w:p w14:paraId="2D6B2E1D" w14:textId="2A03C601" w:rsidR="00742CB1" w:rsidRDefault="00742CB1" w:rsidP="00742CB1">
      <w:pPr>
        <w:pStyle w:val="ListBullet"/>
        <w:tabs>
          <w:tab w:val="clear" w:pos="360"/>
          <w:tab w:val="num" w:pos="720"/>
        </w:tabs>
        <w:ind w:left="720"/>
      </w:pPr>
      <w:r>
        <w:t xml:space="preserve">Human – </w:t>
      </w:r>
      <w:r>
        <w:t>Throws</w:t>
      </w:r>
    </w:p>
    <w:p w14:paraId="5387C177" w14:textId="67A4F5A8" w:rsidR="00B303BB" w:rsidRDefault="00742CB1" w:rsidP="00742CB1">
      <w:pPr>
        <w:pStyle w:val="ListBullet"/>
        <w:tabs>
          <w:tab w:val="clear" w:pos="360"/>
          <w:tab w:val="num" w:pos="720"/>
        </w:tabs>
        <w:ind w:left="720"/>
      </w:pPr>
      <w:r>
        <w:t xml:space="preserve">AI - </w:t>
      </w:r>
      <w:r w:rsidR="008D74BA">
        <w:t>runs</w:t>
      </w:r>
    </w:p>
    <w:p w14:paraId="5AA10163" w14:textId="77777777" w:rsidR="00742CB1" w:rsidRDefault="00000000" w:rsidP="00742CB1">
      <w:pPr>
        <w:pStyle w:val="ListBullet"/>
      </w:pPr>
      <w:r>
        <w:t>Two appointments for the same practitioner/time</w:t>
      </w:r>
    </w:p>
    <w:p w14:paraId="6DBF1964" w14:textId="1CB91E6F" w:rsidR="00742CB1" w:rsidRDefault="00742CB1" w:rsidP="00742CB1">
      <w:pPr>
        <w:pStyle w:val="ListBullet"/>
        <w:tabs>
          <w:tab w:val="clear" w:pos="360"/>
          <w:tab w:val="num" w:pos="720"/>
        </w:tabs>
        <w:ind w:left="720"/>
      </w:pPr>
      <w:r>
        <w:t xml:space="preserve">Human – </w:t>
      </w:r>
      <w:r w:rsidR="008D74BA">
        <w:t>Runs</w:t>
      </w:r>
      <w:r>
        <w:t xml:space="preserve"> (though it shouldn’t)</w:t>
      </w:r>
    </w:p>
    <w:p w14:paraId="1A15E180" w14:textId="5B70DA41" w:rsidR="00B303BB" w:rsidRDefault="00742CB1" w:rsidP="00742CB1">
      <w:pPr>
        <w:pStyle w:val="ListBullet"/>
        <w:tabs>
          <w:tab w:val="clear" w:pos="360"/>
          <w:tab w:val="num" w:pos="720"/>
        </w:tabs>
        <w:ind w:left="720"/>
      </w:pPr>
      <w:r>
        <w:t xml:space="preserve">AI - </w:t>
      </w:r>
      <w:r w:rsidR="008D74BA">
        <w:t>Runs</w:t>
      </w:r>
    </w:p>
    <w:p w14:paraId="2E2CB34B" w14:textId="77777777" w:rsidR="00742CB1" w:rsidRDefault="00000000" w:rsidP="00742CB1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03E7176C" w14:textId="4A5E412A" w:rsidR="00742CB1" w:rsidRDefault="00742CB1" w:rsidP="00742CB1">
      <w:pPr>
        <w:pStyle w:val="ListBullet"/>
        <w:tabs>
          <w:tab w:val="clear" w:pos="360"/>
          <w:tab w:val="num" w:pos="720"/>
        </w:tabs>
        <w:ind w:left="720"/>
      </w:pPr>
      <w:r>
        <w:t xml:space="preserve">Human – </w:t>
      </w:r>
      <w:r>
        <w:t>Throws</w:t>
      </w:r>
    </w:p>
    <w:p w14:paraId="5478BB39" w14:textId="5683BDF6" w:rsidR="00B303BB" w:rsidRDefault="00742CB1" w:rsidP="00742CB1">
      <w:pPr>
        <w:pStyle w:val="ListBullet"/>
        <w:tabs>
          <w:tab w:val="clear" w:pos="360"/>
          <w:tab w:val="num" w:pos="720"/>
        </w:tabs>
        <w:ind w:left="720"/>
      </w:pPr>
      <w:r>
        <w:t xml:space="preserve">AI - </w:t>
      </w:r>
      <w:r w:rsidR="008D74BA">
        <w:t>Runs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Pr="00E04C43" w:rsidRDefault="00000000">
      <w:pPr>
        <w:rPr>
          <w:color w:val="EE0000"/>
        </w:rPr>
      </w:pPr>
      <w:r w:rsidRPr="00E04C43">
        <w:rPr>
          <w:color w:val="EE0000"/>
        </w:rPr>
        <w:t xml:space="preserve">Choose exactly one controlled improvement, for example: if not </w:t>
      </w:r>
      <w:proofErr w:type="spellStart"/>
      <w:r w:rsidRPr="00E04C43">
        <w:rPr>
          <w:color w:val="EE0000"/>
        </w:rPr>
        <w:t>patient_name</w:t>
      </w:r>
      <w:proofErr w:type="spellEnd"/>
      <w:r w:rsidRPr="00E04C43">
        <w:rPr>
          <w:color w:val="EE0000"/>
        </w:rPr>
        <w:t xml:space="preserve">: raise </w:t>
      </w:r>
      <w:proofErr w:type="spellStart"/>
      <w:proofErr w:type="gramStart"/>
      <w:r w:rsidRPr="00E04C43">
        <w:rPr>
          <w:color w:val="EE0000"/>
        </w:rPr>
        <w:t>ValueError</w:t>
      </w:r>
      <w:proofErr w:type="spellEnd"/>
      <w:r w:rsidRPr="00E04C43">
        <w:rPr>
          <w:color w:val="EE0000"/>
        </w:rPr>
        <w:t>(</w:t>
      </w:r>
      <w:proofErr w:type="gramEnd"/>
      <w:r w:rsidRPr="00E04C43">
        <w:rPr>
          <w:color w:val="EE0000"/>
        </w:rPr>
        <w:t>"Patient name cannot be empty")</w:t>
      </w:r>
    </w:p>
    <w:p w14:paraId="40DEB88B" w14:textId="2F456856" w:rsidR="008D74BA" w:rsidRDefault="00E04C43">
      <w:r>
        <w:t>Checking if a date that has already been added is trying to be added again.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77777777" w:rsidR="00B303BB" w:rsidRPr="00A168BE" w:rsidRDefault="00000000">
      <w:pPr>
        <w:rPr>
          <w:color w:val="EE0000"/>
        </w:rPr>
      </w:pPr>
      <w:r w:rsidRPr="00A168BE">
        <w:rPr>
          <w:color w:val="EE0000"/>
        </w:rPr>
        <w:t>What did you build before using AI?</w:t>
      </w:r>
    </w:p>
    <w:p w14:paraId="1A381317" w14:textId="3770EEF9" w:rsidR="00A168BE" w:rsidRDefault="00A168BE">
      <w:r>
        <w:t>A working but basic python system.</w:t>
      </w:r>
    </w:p>
    <w:p w14:paraId="4C4B422D" w14:textId="77777777" w:rsidR="00B303BB" w:rsidRPr="00A168BE" w:rsidRDefault="00000000">
      <w:pPr>
        <w:rPr>
          <w:color w:val="EE0000"/>
        </w:rPr>
      </w:pPr>
      <w:r w:rsidRPr="00A168BE">
        <w:rPr>
          <w:color w:val="EE0000"/>
        </w:rPr>
        <w:t>What did AI help you understand?</w:t>
      </w:r>
    </w:p>
    <w:p w14:paraId="01FFF1BD" w14:textId="69D2A019" w:rsidR="00A168BE" w:rsidRDefault="00E04C43">
      <w:r>
        <w:t xml:space="preserve">Not much in </w:t>
      </w:r>
      <w:proofErr w:type="gramStart"/>
      <w:r>
        <w:t>the terms</w:t>
      </w:r>
      <w:proofErr w:type="gramEnd"/>
      <w:r>
        <w:t xml:space="preserve"> of things that were not already taken care of or considered, but it did highlight the importance of input validation and pretty printing.</w:t>
      </w:r>
    </w:p>
    <w:p w14:paraId="7E36A8E3" w14:textId="77777777" w:rsidR="00B303BB" w:rsidRPr="00A168BE" w:rsidRDefault="00000000">
      <w:pPr>
        <w:rPr>
          <w:color w:val="EE0000"/>
        </w:rPr>
      </w:pPr>
      <w:r w:rsidRPr="00A168BE">
        <w:rPr>
          <w:color w:val="EE0000"/>
        </w:rPr>
        <w:t>Did AI make assumptions?</w:t>
      </w:r>
    </w:p>
    <w:p w14:paraId="67ACE125" w14:textId="5054C44F" w:rsidR="00A168BE" w:rsidRDefault="008D74BA">
      <w:r>
        <w:t xml:space="preserve">Yes, </w:t>
      </w:r>
      <w:proofErr w:type="gramStart"/>
      <w:r>
        <w:t>mostly that</w:t>
      </w:r>
      <w:proofErr w:type="gramEnd"/>
      <w:r>
        <w:t xml:space="preserve"> all params would be valid. Though, it was asked </w:t>
      </w:r>
      <w:proofErr w:type="gramStart"/>
      <w:r>
        <w:t>so</w:t>
      </w:r>
      <w:proofErr w:type="gramEnd"/>
      <w:r>
        <w:t xml:space="preserve"> </w:t>
      </w:r>
      <w:proofErr w:type="gramStart"/>
      <w:r>
        <w:t>create</w:t>
      </w:r>
      <w:proofErr w:type="gramEnd"/>
      <w:r>
        <w:t xml:space="preserve"> a beginner-friendly version so this is not surprising</w:t>
      </w:r>
      <w:r w:rsidR="00E04C43">
        <w:t>.</w:t>
      </w:r>
    </w:p>
    <w:p w14:paraId="11FA05ED" w14:textId="77777777" w:rsidR="00B303BB" w:rsidRPr="00A168BE" w:rsidRDefault="00000000">
      <w:pPr>
        <w:rPr>
          <w:color w:val="EE0000"/>
        </w:rPr>
      </w:pPr>
      <w:r w:rsidRPr="00A168BE">
        <w:rPr>
          <w:color w:val="EE0000"/>
        </w:rPr>
        <w:t>How did you verify the AI output?</w:t>
      </w:r>
    </w:p>
    <w:p w14:paraId="1441CE76" w14:textId="5EFBF3BF" w:rsidR="00A168BE" w:rsidRDefault="008D74BA">
      <w:r>
        <w:t>I executed the code it created, then tested it with extra tests that were specified in Part F</w:t>
      </w:r>
      <w:r w:rsidR="00E04C43">
        <w:t>.</w:t>
      </w:r>
    </w:p>
    <w:p w14:paraId="3FC21982" w14:textId="77777777" w:rsidR="00B303BB" w:rsidRPr="00A168BE" w:rsidRDefault="00000000">
      <w:pPr>
        <w:rPr>
          <w:color w:val="EE0000"/>
        </w:rPr>
      </w:pPr>
      <w:r w:rsidRPr="00A168BE">
        <w:rPr>
          <w:color w:val="EE0000"/>
        </w:rPr>
        <w:t>What engineering work remained for you?</w:t>
      </w:r>
    </w:p>
    <w:p w14:paraId="25ACE270" w14:textId="02C2D98E" w:rsidR="00A168BE" w:rsidRDefault="008D74BA">
      <w:r>
        <w:t>Pretty printing the output and validating input</w:t>
      </w:r>
      <w:r w:rsidR="00E04C43">
        <w:t>.</w:t>
      </w:r>
    </w:p>
    <w:p w14:paraId="145963D9" w14:textId="38738EDB" w:rsidR="00B303BB" w:rsidRDefault="00000000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4A4D4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5D4FDB"/>
    <w:multiLevelType w:val="multilevel"/>
    <w:tmpl w:val="72F8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1788"/>
    <w:multiLevelType w:val="multilevel"/>
    <w:tmpl w:val="F0DA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E4A4C"/>
    <w:multiLevelType w:val="multilevel"/>
    <w:tmpl w:val="0D32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D2BF4"/>
    <w:multiLevelType w:val="multilevel"/>
    <w:tmpl w:val="C800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354EF"/>
    <w:multiLevelType w:val="multilevel"/>
    <w:tmpl w:val="5946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902EB"/>
    <w:multiLevelType w:val="multilevel"/>
    <w:tmpl w:val="58F4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A184E"/>
    <w:multiLevelType w:val="multilevel"/>
    <w:tmpl w:val="3F3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73458"/>
    <w:multiLevelType w:val="multilevel"/>
    <w:tmpl w:val="967C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560A5"/>
    <w:multiLevelType w:val="multilevel"/>
    <w:tmpl w:val="BDD4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D48C4"/>
    <w:multiLevelType w:val="multilevel"/>
    <w:tmpl w:val="71C2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E6326"/>
    <w:multiLevelType w:val="multilevel"/>
    <w:tmpl w:val="C9A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62151"/>
    <w:multiLevelType w:val="multilevel"/>
    <w:tmpl w:val="9CAA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81BC8"/>
    <w:multiLevelType w:val="multilevel"/>
    <w:tmpl w:val="FFB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B5176"/>
    <w:multiLevelType w:val="multilevel"/>
    <w:tmpl w:val="D770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25564246">
    <w:abstractNumId w:val="12"/>
  </w:num>
  <w:num w:numId="11" w16cid:durableId="1186863163">
    <w:abstractNumId w:val="16"/>
  </w:num>
  <w:num w:numId="12" w16cid:durableId="458302443">
    <w:abstractNumId w:val="14"/>
  </w:num>
  <w:num w:numId="13" w16cid:durableId="1706443769">
    <w:abstractNumId w:val="10"/>
  </w:num>
  <w:num w:numId="14" w16cid:durableId="2038390550">
    <w:abstractNumId w:val="21"/>
  </w:num>
  <w:num w:numId="15" w16cid:durableId="1665818638">
    <w:abstractNumId w:val="9"/>
  </w:num>
  <w:num w:numId="16" w16cid:durableId="4406578">
    <w:abstractNumId w:val="13"/>
  </w:num>
  <w:num w:numId="17" w16cid:durableId="1336616343">
    <w:abstractNumId w:val="20"/>
  </w:num>
  <w:num w:numId="18" w16cid:durableId="1155687560">
    <w:abstractNumId w:val="15"/>
  </w:num>
  <w:num w:numId="19" w16cid:durableId="995845362">
    <w:abstractNumId w:val="22"/>
  </w:num>
  <w:num w:numId="20" w16cid:durableId="690494237">
    <w:abstractNumId w:val="17"/>
  </w:num>
  <w:num w:numId="21" w16cid:durableId="213322966">
    <w:abstractNumId w:val="19"/>
  </w:num>
  <w:num w:numId="22" w16cid:durableId="1854807457">
    <w:abstractNumId w:val="11"/>
  </w:num>
  <w:num w:numId="23" w16cid:durableId="17354718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160"/>
    <w:rsid w:val="0029639D"/>
    <w:rsid w:val="002D2B1E"/>
    <w:rsid w:val="00326F90"/>
    <w:rsid w:val="00334A44"/>
    <w:rsid w:val="00442D7F"/>
    <w:rsid w:val="00495D79"/>
    <w:rsid w:val="005E5A4E"/>
    <w:rsid w:val="00667D27"/>
    <w:rsid w:val="006E22D5"/>
    <w:rsid w:val="00742CB1"/>
    <w:rsid w:val="00787136"/>
    <w:rsid w:val="008903B6"/>
    <w:rsid w:val="008D74BA"/>
    <w:rsid w:val="009D4A74"/>
    <w:rsid w:val="009F0FD3"/>
    <w:rsid w:val="00A168BE"/>
    <w:rsid w:val="00AA1D8D"/>
    <w:rsid w:val="00AA34CD"/>
    <w:rsid w:val="00B303BB"/>
    <w:rsid w:val="00B47730"/>
    <w:rsid w:val="00CB0664"/>
    <w:rsid w:val="00D47DB1"/>
    <w:rsid w:val="00E04C43"/>
    <w:rsid w:val="00EC04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2063</Words>
  <Characters>11763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Kaelan.Skavinski</cp:lastModifiedBy>
  <cp:revision>10</cp:revision>
  <dcterms:created xsi:type="dcterms:W3CDTF">2013-12-23T23:15:00Z</dcterms:created>
  <dcterms:modified xsi:type="dcterms:W3CDTF">2026-09-04T12:54:00Z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