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30F04F68" w:rsidR="009E3E23" w:rsidRDefault="002A79D1">
      <w:r>
        <w:t>The SmartCare Community Clinic is experiencing issues using their current patient management system. Their current system relies on the use of spreadsheets and paper records to keep track of patients and appointments.</w:t>
      </w:r>
      <w:r w:rsidR="00C656F9">
        <w:t xml:space="preserve"> This creates </w:t>
      </w:r>
      <w:r w:rsidR="00337D1F">
        <w:t>issues with things like tracking, verification and the possibility of losing the paper records. A manual spreadsheet also means you need someone to create and delete times, which can be a massive time sink.</w:t>
      </w:r>
      <w:r w:rsidR="001D609E">
        <w:t xml:space="preserve"> </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45F7810C" w:rsidR="009E3E23" w:rsidRDefault="00C656F9">
            <w:r>
              <w:t>Patient</w:t>
            </w:r>
          </w:p>
        </w:tc>
        <w:tc>
          <w:tcPr>
            <w:tcW w:w="5040" w:type="dxa"/>
          </w:tcPr>
          <w:p w14:paraId="3A7C7160" w14:textId="6A8F6C8F" w:rsidR="009E3E23" w:rsidRDefault="00D30669">
            <w:r>
              <w:t xml:space="preserve">Create </w:t>
            </w:r>
            <w:r w:rsidR="00337D1F">
              <w:t xml:space="preserve">an </w:t>
            </w:r>
            <w:r w:rsidR="00337D1F">
              <w:t>appointment</w:t>
            </w:r>
          </w:p>
        </w:tc>
      </w:tr>
      <w:tr w:rsidR="009E3E23" w14:paraId="15A4634B" w14:textId="77777777">
        <w:tc>
          <w:tcPr>
            <w:tcW w:w="5040" w:type="dxa"/>
          </w:tcPr>
          <w:p w14:paraId="157EEC8A" w14:textId="77853B43" w:rsidR="009E3E23" w:rsidRDefault="00D30669">
            <w:r>
              <w:t>SmartCare Community Clinic Staff Member</w:t>
            </w:r>
          </w:p>
        </w:tc>
        <w:tc>
          <w:tcPr>
            <w:tcW w:w="5040" w:type="dxa"/>
          </w:tcPr>
          <w:p w14:paraId="41452B8C" w14:textId="1C5C0FEB" w:rsidR="009E3E23" w:rsidRDefault="00337D1F">
            <w:r>
              <w:t xml:space="preserve">Sort </w:t>
            </w:r>
            <w:r>
              <w:t>appointment</w:t>
            </w:r>
            <w:r>
              <w:t>s</w:t>
            </w:r>
          </w:p>
        </w:tc>
      </w:tr>
      <w:tr w:rsidR="009E3E23" w14:paraId="2B07B9B1" w14:textId="77777777">
        <w:tc>
          <w:tcPr>
            <w:tcW w:w="5040" w:type="dxa"/>
          </w:tcPr>
          <w:p w14:paraId="5E81E805" w14:textId="0914942D" w:rsidR="009E3E23" w:rsidRDefault="00337D1F">
            <w:r>
              <w:t>Doctor</w:t>
            </w:r>
          </w:p>
        </w:tc>
        <w:tc>
          <w:tcPr>
            <w:tcW w:w="5040" w:type="dxa"/>
          </w:tcPr>
          <w:p w14:paraId="38AEF55D" w14:textId="60410212" w:rsidR="009E3E23" w:rsidRDefault="00337D1F">
            <w:r>
              <w:t xml:space="preserve">View </w:t>
            </w:r>
            <w:r>
              <w:t>appointment</w:t>
            </w:r>
            <w:r>
              <w:t>s</w:t>
            </w:r>
          </w:p>
        </w:tc>
      </w:tr>
      <w:tr w:rsidR="009E3E23" w14:paraId="5C2262E6" w14:textId="77777777">
        <w:tc>
          <w:tcPr>
            <w:tcW w:w="5040" w:type="dxa"/>
          </w:tcPr>
          <w:p w14:paraId="626B8B06" w14:textId="77777777" w:rsidR="009E3E23" w:rsidRDefault="009E3E23"/>
        </w:tc>
        <w:tc>
          <w:tcPr>
            <w:tcW w:w="5040" w:type="dxa"/>
          </w:tcPr>
          <w:p w14:paraId="52C14935" w14:textId="77777777" w:rsidR="009E3E23" w:rsidRDefault="009E3E23"/>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3D95104F" w:rsidR="009E3E23" w:rsidRDefault="00C656F9">
            <w:r>
              <w:t>Add appointment</w:t>
            </w:r>
          </w:p>
        </w:tc>
        <w:tc>
          <w:tcPr>
            <w:tcW w:w="3360" w:type="dxa"/>
          </w:tcPr>
          <w:p w14:paraId="7BD992F1" w14:textId="25BF25DD" w:rsidR="009E3E23" w:rsidRDefault="00337D1F">
            <w:r>
              <w:t>Confirmed</w:t>
            </w:r>
          </w:p>
        </w:tc>
        <w:tc>
          <w:tcPr>
            <w:tcW w:w="3360" w:type="dxa"/>
          </w:tcPr>
          <w:p w14:paraId="64E71CA9" w14:textId="0A698014" w:rsidR="009E3E23" w:rsidRPr="008B1B63" w:rsidRDefault="008B1B63">
            <w:pPr>
              <w:rPr>
                <w:b/>
                <w:bCs/>
              </w:rPr>
            </w:pPr>
            <w:r>
              <w:t xml:space="preserve">Because you need to be able to make </w:t>
            </w:r>
            <w:r>
              <w:t>appointment</w:t>
            </w:r>
            <w:r>
              <w:t xml:space="preserve">s with an </w:t>
            </w:r>
            <w:r>
              <w:t>appointment</w:t>
            </w:r>
            <w:r>
              <w:t xml:space="preserve"> booking system</w:t>
            </w:r>
          </w:p>
        </w:tc>
      </w:tr>
      <w:tr w:rsidR="009E3E23" w14:paraId="3A3DA7E6" w14:textId="77777777">
        <w:tc>
          <w:tcPr>
            <w:tcW w:w="3360" w:type="dxa"/>
          </w:tcPr>
          <w:p w14:paraId="64F8E876" w14:textId="27CB09B2" w:rsidR="009E3E23" w:rsidRDefault="00C656F9">
            <w:r>
              <w:t>View appointments</w:t>
            </w:r>
          </w:p>
        </w:tc>
        <w:tc>
          <w:tcPr>
            <w:tcW w:w="3360" w:type="dxa"/>
          </w:tcPr>
          <w:p w14:paraId="3BFAD640" w14:textId="2E0FF357" w:rsidR="009E3E23" w:rsidRDefault="00337D1F">
            <w:r>
              <w:t>Confirmed</w:t>
            </w:r>
          </w:p>
        </w:tc>
        <w:tc>
          <w:tcPr>
            <w:tcW w:w="3360" w:type="dxa"/>
          </w:tcPr>
          <w:p w14:paraId="20FA37DC" w14:textId="51550008" w:rsidR="009E3E23" w:rsidRDefault="008B1B63">
            <w:r>
              <w:t xml:space="preserve">Patients, staff members and doctors are all </w:t>
            </w:r>
            <w:r w:rsidR="003432B5">
              <w:t>likely</w:t>
            </w:r>
            <w:r>
              <w:t xml:space="preserve"> to need to view </w:t>
            </w:r>
            <w:r w:rsidRPr="008B1B63">
              <w:t>appointment</w:t>
            </w:r>
            <w:r>
              <w:t>s</w:t>
            </w:r>
          </w:p>
        </w:tc>
      </w:tr>
      <w:tr w:rsidR="009E3E23" w14:paraId="0EED055B" w14:textId="77777777">
        <w:tc>
          <w:tcPr>
            <w:tcW w:w="3360" w:type="dxa"/>
          </w:tcPr>
          <w:p w14:paraId="6A5EE623" w14:textId="4B79EA74" w:rsidR="009E3E23" w:rsidRDefault="00337D1F">
            <w:r>
              <w:t>Sort appointments</w:t>
            </w:r>
          </w:p>
        </w:tc>
        <w:tc>
          <w:tcPr>
            <w:tcW w:w="3360" w:type="dxa"/>
          </w:tcPr>
          <w:p w14:paraId="55AFC6C6" w14:textId="38E9F9D7" w:rsidR="009E3E23" w:rsidRDefault="00337D1F">
            <w:r>
              <w:t>Provisional</w:t>
            </w:r>
          </w:p>
        </w:tc>
        <w:tc>
          <w:tcPr>
            <w:tcW w:w="3360" w:type="dxa"/>
          </w:tcPr>
          <w:p w14:paraId="53696FA6" w14:textId="4560CBAC" w:rsidR="009E3E23" w:rsidRDefault="008B1B63">
            <w:r>
              <w:t>It is possible that staff members may need to sort appointments by name or doctor</w:t>
            </w:r>
          </w:p>
        </w:tc>
      </w:tr>
      <w:tr w:rsidR="009E3E23" w14:paraId="2DEE6E88" w14:textId="77777777">
        <w:tc>
          <w:tcPr>
            <w:tcW w:w="3360" w:type="dxa"/>
          </w:tcPr>
          <w:p w14:paraId="35F32390" w14:textId="77777777" w:rsidR="009E3E23" w:rsidRDefault="009E3E23"/>
        </w:tc>
        <w:tc>
          <w:tcPr>
            <w:tcW w:w="3360" w:type="dxa"/>
          </w:tcPr>
          <w:p w14:paraId="4BA82B4C" w14:textId="77777777" w:rsidR="009E3E23" w:rsidRDefault="009E3E23"/>
        </w:tc>
        <w:tc>
          <w:tcPr>
            <w:tcW w:w="3360" w:type="dxa"/>
          </w:tcPr>
          <w:p w14:paraId="0D91D03D" w14:textId="77777777" w:rsidR="009E3E23" w:rsidRDefault="009E3E23"/>
        </w:tc>
      </w:tr>
    </w:tbl>
    <w:p w14:paraId="2F131DFD" w14:textId="77777777" w:rsidR="009E3E23" w:rsidRDefault="00000000">
      <w:pPr>
        <w:pStyle w:val="Heading2"/>
      </w:pPr>
      <w:r>
        <w:t>4. Questions for the client</w:t>
      </w:r>
    </w:p>
    <w:p w14:paraId="0D5DC92E" w14:textId="77777777" w:rsidR="001D609E" w:rsidRDefault="001D609E" w:rsidP="001D609E">
      <w:r>
        <w:t>1. What functions do you need for this system to be useful to you</w:t>
      </w:r>
    </w:p>
    <w:p w14:paraId="61FB9CCF" w14:textId="77777777" w:rsidR="001D609E" w:rsidRDefault="001D609E" w:rsidP="001D609E">
      <w:r>
        <w:t>2. Why do you want this system to be changed</w:t>
      </w:r>
    </w:p>
    <w:p w14:paraId="0CBBACC2" w14:textId="77777777" w:rsidR="001D609E" w:rsidRDefault="001D609E" w:rsidP="001D609E">
      <w:r>
        <w:t>3. Why is this system’s functionality important to you</w:t>
      </w:r>
    </w:p>
    <w:p w14:paraId="4FB7A64D" w14:textId="0F7A929C" w:rsidR="009E3E23" w:rsidRDefault="00000000">
      <w:r>
        <w:lastRenderedPageBreak/>
        <w:t xml:space="preserve">4. </w:t>
      </w:r>
    </w:p>
    <w:p w14:paraId="5373A586" w14:textId="6C57256A" w:rsidR="009E3E23" w:rsidRDefault="00000000">
      <w:r>
        <w:t xml:space="preserve">5. </w:t>
      </w:r>
    </w:p>
    <w:p w14:paraId="16A1DF72" w14:textId="77777777" w:rsidR="009E3E23" w:rsidRDefault="00000000">
      <w:pPr>
        <w:pStyle w:val="Heading2"/>
      </w:pPr>
      <w:r>
        <w:t>5. What we do not yet know</w:t>
      </w:r>
    </w:p>
    <w:p w14:paraId="5B05E31E" w14:textId="2C17A9C6" w:rsidR="009E3E23" w:rsidRDefault="00000000">
      <w:r>
        <w:t xml:space="preserve">1. </w:t>
      </w:r>
      <w:r w:rsidR="001D609E">
        <w:t xml:space="preserve">How are </w:t>
      </w:r>
      <w:r w:rsidR="00C272E6" w:rsidRPr="00C272E6">
        <w:t>appointment</w:t>
      </w:r>
      <w:r w:rsidR="001D609E">
        <w:t xml:space="preserve">s determined to be </w:t>
      </w:r>
      <w:proofErr w:type="gramStart"/>
      <w:r w:rsidR="001D609E">
        <w:t>done</w:t>
      </w:r>
      <w:proofErr w:type="gramEnd"/>
      <w:r w:rsidR="001D609E">
        <w:t>?</w:t>
      </w:r>
    </w:p>
    <w:p w14:paraId="0BE6D36A" w14:textId="59EC0DF6" w:rsidR="009E3E23" w:rsidRDefault="00000000">
      <w:r>
        <w:t xml:space="preserve">2. </w:t>
      </w:r>
      <w:r w:rsidR="00C272E6">
        <w:t xml:space="preserve">Should </w:t>
      </w:r>
      <w:r w:rsidR="00C272E6" w:rsidRPr="00C272E6">
        <w:t>appointment</w:t>
      </w:r>
      <w:r w:rsidR="00C272E6">
        <w:t>s be logged somewhere else or even deleted off the records in the first place?</w:t>
      </w:r>
    </w:p>
    <w:p w14:paraId="314930FF" w14:textId="272BE11E" w:rsidR="009E3E23" w:rsidRDefault="00000000">
      <w:r>
        <w:t xml:space="preserve">3. </w:t>
      </w:r>
      <w:r w:rsidR="00C272E6">
        <w:t xml:space="preserve">Might there be more information that should be stored as part of the </w:t>
      </w:r>
      <w:r w:rsidR="00C272E6" w:rsidRPr="00C272E6">
        <w:t>appointment</w:t>
      </w:r>
      <w:r w:rsidR="00C272E6">
        <w:t>?</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18BE4B8D" w14:textId="43108E2D" w:rsidR="00C272E6" w:rsidRDefault="00C272E6">
      <w:r>
        <w:t xml:space="preserve">[I don’t know where this is ‘code’ is coming </w:t>
      </w:r>
      <w:proofErr w:type="gramStart"/>
      <w:r>
        <w:t>from</w:t>
      </w:r>
      <w:proofErr w:type="gramEnd"/>
      <w:r>
        <w:t xml:space="preserve"> so I’ll use the example in the other docs]</w:t>
      </w:r>
    </w:p>
    <w:p w14:paraId="2B5E6735" w14:textId="77771495" w:rsidR="00C272E6" w:rsidRDefault="00C272E6">
      <w:r>
        <w:t xml:space="preserve">The code has two functions, one that adds an </w:t>
      </w:r>
      <w:r w:rsidRPr="00C272E6">
        <w:t>appointment</w:t>
      </w:r>
      <w:r>
        <w:t xml:space="preserve"> to the </w:t>
      </w:r>
      <w:r w:rsidRPr="00C272E6">
        <w:t>appointment</w:t>
      </w:r>
      <w:r>
        <w:t xml:space="preserve"> list and one that displays all the current </w:t>
      </w:r>
      <w:r w:rsidRPr="00C272E6">
        <w:t>appointment</w:t>
      </w:r>
      <w:r>
        <w:t>s.</w:t>
      </w:r>
    </w:p>
    <w:p w14:paraId="583F3FE6" w14:textId="6E78A146" w:rsidR="00C272E6" w:rsidRPr="00C272E6" w:rsidRDefault="00C272E6">
      <w:pPr>
        <w:rPr>
          <w:b/>
          <w:bCs/>
        </w:rPr>
      </w:pPr>
      <w:r>
        <w:t xml:space="preserve">The main problems are that it does not </w:t>
      </w:r>
      <w:r w:rsidR="006D4550">
        <w:t>d</w:t>
      </w:r>
      <w:r>
        <w:t xml:space="preserve">o all needed </w:t>
      </w:r>
      <w:r w:rsidR="006D4550">
        <w:t xml:space="preserve">input validation, you can’t modify bookings, bookings can overlap and </w:t>
      </w:r>
      <w:proofErr w:type="gramStart"/>
      <w:r w:rsidR="006D4550">
        <w:t>booking</w:t>
      </w:r>
      <w:proofErr w:type="gramEnd"/>
      <w:r w:rsidR="006D4550">
        <w:t xml:space="preserve"> currently don’t end.</w:t>
      </w:r>
    </w:p>
    <w:p w14:paraId="7650A945" w14:textId="77777777" w:rsidR="009E3E23" w:rsidRDefault="00000000">
      <w:pPr>
        <w:pStyle w:val="Heading2"/>
      </w:pPr>
      <w:r>
        <w:t>AI request</w:t>
      </w:r>
    </w:p>
    <w:p w14:paraId="0F7AA44C" w14:textId="77777777" w:rsidR="009E3E23" w:rsidRPr="006D4550" w:rsidRDefault="00000000">
      <w:pPr>
        <w:rPr>
          <w:color w:val="EE0000"/>
        </w:rPr>
      </w:pPr>
      <w:r w:rsidRPr="006D4550">
        <w:rPr>
          <w:color w:val="EE0000"/>
        </w:rPr>
        <w:t xml:space="preserve">Act as a tutor. Explain this code and identify potential problems. Do not provide a complete replacement. Ask me questions that help </w:t>
      </w:r>
      <w:proofErr w:type="gramStart"/>
      <w:r w:rsidRPr="006D4550">
        <w:rPr>
          <w:color w:val="EE0000"/>
        </w:rPr>
        <w:t>me</w:t>
      </w:r>
      <w:proofErr w:type="gramEnd"/>
      <w:r w:rsidRPr="006D4550">
        <w:rPr>
          <w:color w:val="EE0000"/>
        </w:rPr>
        <w:t xml:space="preserve"> reason </w:t>
      </w:r>
      <w:proofErr w:type="gramStart"/>
      <w:r w:rsidRPr="006D4550">
        <w:rPr>
          <w:color w:val="EE0000"/>
        </w:rPr>
        <w:t>about</w:t>
      </w:r>
      <w:proofErr w:type="gramEnd"/>
      <w:r w:rsidRPr="006D4550">
        <w:rPr>
          <w:color w:val="EE0000"/>
        </w:rPr>
        <w:t xml:space="preserve"> the solution.</w:t>
      </w:r>
    </w:p>
    <w:p w14:paraId="5B1F42BB" w14:textId="5669C3C3" w:rsidR="006D4550" w:rsidRDefault="006D4550">
      <w:r>
        <w:t>Prompt used:</w:t>
      </w:r>
    </w:p>
    <w:p w14:paraId="21C95925" w14:textId="3BE69027" w:rsidR="006D4550" w:rsidRPr="006D4550" w:rsidRDefault="006D4550">
      <w:pPr>
        <w:rPr>
          <w:lang w:val="en-AU"/>
        </w:rPr>
      </w:pPr>
      <w:r>
        <w:t>“</w:t>
      </w:r>
      <w:r>
        <w:br/>
      </w:r>
      <w:r w:rsidRPr="006D4550">
        <w:rPr>
          <w:lang w:val="en-AU"/>
        </w:rPr>
        <w:t>In the code provided before, act as a tutor. Explain the code and identify potential problems. Do not provide a complete replacement. Ask me questions that help me reason about the solution.</w:t>
      </w:r>
      <w:r>
        <w:br/>
        <w:t>”</w:t>
      </w:r>
    </w:p>
    <w:p w14:paraId="6EFD9E32" w14:textId="77777777" w:rsidR="009E3E23" w:rsidRDefault="00000000">
      <w:pPr>
        <w:pStyle w:val="Heading2"/>
      </w:pPr>
      <w:proofErr w:type="gramStart"/>
      <w:r>
        <w:t>Evaluate</w:t>
      </w:r>
      <w:proofErr w:type="gramEnd"/>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2C0F3475" w:rsidR="009E3E23" w:rsidRDefault="006D4550">
            <w:r>
              <w:t>Only one field is validated</w:t>
            </w:r>
          </w:p>
        </w:tc>
        <w:tc>
          <w:tcPr>
            <w:tcW w:w="2016" w:type="dxa"/>
          </w:tcPr>
          <w:p w14:paraId="3EC404C7" w14:textId="0B7A24FA" w:rsidR="009E3E23" w:rsidRDefault="006D4550">
            <w:r>
              <w:t>Yes</w:t>
            </w:r>
          </w:p>
        </w:tc>
        <w:tc>
          <w:tcPr>
            <w:tcW w:w="2016" w:type="dxa"/>
          </w:tcPr>
          <w:p w14:paraId="00F814BF" w14:textId="08BA5F87" w:rsidR="009E3E23" w:rsidRDefault="006D4550">
            <w:r>
              <w:t>No</w:t>
            </w:r>
          </w:p>
        </w:tc>
        <w:tc>
          <w:tcPr>
            <w:tcW w:w="2016" w:type="dxa"/>
          </w:tcPr>
          <w:p w14:paraId="48409DAE" w14:textId="7C8FF906" w:rsidR="009E3E23" w:rsidRDefault="006D4550">
            <w:r>
              <w:t>No</w:t>
            </w:r>
          </w:p>
        </w:tc>
        <w:tc>
          <w:tcPr>
            <w:tcW w:w="2016" w:type="dxa"/>
          </w:tcPr>
          <w:p w14:paraId="71EE0230" w14:textId="0EFBD6BD" w:rsidR="009E3E23" w:rsidRDefault="006D4550">
            <w:r>
              <w:t>No</w:t>
            </w:r>
          </w:p>
        </w:tc>
      </w:tr>
      <w:tr w:rsidR="009E3E23" w14:paraId="14A1A75F" w14:textId="77777777">
        <w:tc>
          <w:tcPr>
            <w:tcW w:w="2016" w:type="dxa"/>
          </w:tcPr>
          <w:p w14:paraId="174C24A9" w14:textId="1393DAEA" w:rsidR="009E3E23" w:rsidRDefault="006D4550">
            <w:r>
              <w:t>Appointment times are strings</w:t>
            </w:r>
          </w:p>
        </w:tc>
        <w:tc>
          <w:tcPr>
            <w:tcW w:w="2016" w:type="dxa"/>
          </w:tcPr>
          <w:p w14:paraId="5F271BD8" w14:textId="3122D730" w:rsidR="009E3E23" w:rsidRDefault="006D4550">
            <w:r>
              <w:t>Yes</w:t>
            </w:r>
          </w:p>
        </w:tc>
        <w:tc>
          <w:tcPr>
            <w:tcW w:w="2016" w:type="dxa"/>
          </w:tcPr>
          <w:p w14:paraId="7A640D00" w14:textId="2BBABA4F" w:rsidR="009E3E23" w:rsidRDefault="006D4550">
            <w:r>
              <w:t>No</w:t>
            </w:r>
          </w:p>
        </w:tc>
        <w:tc>
          <w:tcPr>
            <w:tcW w:w="2016" w:type="dxa"/>
          </w:tcPr>
          <w:p w14:paraId="6B53A98A" w14:textId="174F0396" w:rsidR="009E3E23" w:rsidRDefault="006D4550">
            <w:r>
              <w:t>No</w:t>
            </w:r>
          </w:p>
        </w:tc>
        <w:tc>
          <w:tcPr>
            <w:tcW w:w="2016" w:type="dxa"/>
          </w:tcPr>
          <w:p w14:paraId="039C0CBF" w14:textId="2B486D2E" w:rsidR="009E3E23" w:rsidRDefault="006D4550">
            <w:r>
              <w:t>No</w:t>
            </w:r>
          </w:p>
        </w:tc>
      </w:tr>
      <w:tr w:rsidR="009E3E23" w14:paraId="6E669C87" w14:textId="77777777">
        <w:tc>
          <w:tcPr>
            <w:tcW w:w="2016" w:type="dxa"/>
          </w:tcPr>
          <w:p w14:paraId="189EB2E4" w14:textId="4F65B592" w:rsidR="009E3E23" w:rsidRDefault="006D4550">
            <w:r>
              <w:t>Duplicate and conflicting bookings</w:t>
            </w:r>
          </w:p>
        </w:tc>
        <w:tc>
          <w:tcPr>
            <w:tcW w:w="2016" w:type="dxa"/>
          </w:tcPr>
          <w:p w14:paraId="1B41A454" w14:textId="35D21390" w:rsidR="009E3E23" w:rsidRDefault="006D4550">
            <w:r>
              <w:t>Yes</w:t>
            </w:r>
          </w:p>
        </w:tc>
        <w:tc>
          <w:tcPr>
            <w:tcW w:w="2016" w:type="dxa"/>
          </w:tcPr>
          <w:p w14:paraId="4049F9A4" w14:textId="1477F630" w:rsidR="009E3E23" w:rsidRDefault="006D4550">
            <w:r>
              <w:t>No</w:t>
            </w:r>
          </w:p>
        </w:tc>
        <w:tc>
          <w:tcPr>
            <w:tcW w:w="2016" w:type="dxa"/>
          </w:tcPr>
          <w:p w14:paraId="70FADB39" w14:textId="6C1F4644" w:rsidR="009E3E23" w:rsidRDefault="006D4550">
            <w:r>
              <w:t>No</w:t>
            </w:r>
          </w:p>
        </w:tc>
        <w:tc>
          <w:tcPr>
            <w:tcW w:w="2016" w:type="dxa"/>
          </w:tcPr>
          <w:p w14:paraId="62B900F5" w14:textId="7859A3EF" w:rsidR="009E3E23" w:rsidRDefault="006D4550">
            <w:r>
              <w:t>No</w:t>
            </w:r>
          </w:p>
        </w:tc>
      </w:tr>
      <w:tr w:rsidR="009E3E23" w14:paraId="3AF1C460" w14:textId="77777777">
        <w:tc>
          <w:tcPr>
            <w:tcW w:w="2016" w:type="dxa"/>
          </w:tcPr>
          <w:p w14:paraId="718FEBF7" w14:textId="08608B2B" w:rsidR="009E3E23" w:rsidRDefault="006D4550">
            <w:r>
              <w:t>Data disappears when program stops</w:t>
            </w:r>
          </w:p>
        </w:tc>
        <w:tc>
          <w:tcPr>
            <w:tcW w:w="2016" w:type="dxa"/>
          </w:tcPr>
          <w:p w14:paraId="395C4590" w14:textId="2B4B9421" w:rsidR="009E3E23" w:rsidRDefault="006D4550">
            <w:r>
              <w:t>Yes</w:t>
            </w:r>
          </w:p>
        </w:tc>
        <w:tc>
          <w:tcPr>
            <w:tcW w:w="2016" w:type="dxa"/>
          </w:tcPr>
          <w:p w14:paraId="23E56F45" w14:textId="7D872292" w:rsidR="009E3E23" w:rsidRDefault="006D4550">
            <w:r>
              <w:t>No</w:t>
            </w:r>
          </w:p>
        </w:tc>
        <w:tc>
          <w:tcPr>
            <w:tcW w:w="2016" w:type="dxa"/>
          </w:tcPr>
          <w:p w14:paraId="33EA6842" w14:textId="65E30AB9" w:rsidR="009E3E23" w:rsidRDefault="006D4550">
            <w:r>
              <w:t>No</w:t>
            </w:r>
          </w:p>
        </w:tc>
        <w:tc>
          <w:tcPr>
            <w:tcW w:w="2016" w:type="dxa"/>
          </w:tcPr>
          <w:p w14:paraId="42AE7CAD" w14:textId="0E5C88E1" w:rsidR="009E3E23" w:rsidRDefault="006D4550">
            <w:r>
              <w:t>Yes (for now)</w:t>
            </w:r>
          </w:p>
        </w:tc>
      </w:tr>
      <w:tr w:rsidR="006D4550" w14:paraId="213A3018" w14:textId="77777777">
        <w:tc>
          <w:tcPr>
            <w:tcW w:w="2016" w:type="dxa"/>
          </w:tcPr>
          <w:p w14:paraId="13B1CACD" w14:textId="0BD70EAD" w:rsidR="006D4550" w:rsidRDefault="006D4550">
            <w:r>
              <w:t>No way to update or remove appointments</w:t>
            </w:r>
          </w:p>
        </w:tc>
        <w:tc>
          <w:tcPr>
            <w:tcW w:w="2016" w:type="dxa"/>
          </w:tcPr>
          <w:p w14:paraId="26BDE3AE" w14:textId="4FE6547A" w:rsidR="006D4550" w:rsidRDefault="006D4550">
            <w:r>
              <w:t>Yes</w:t>
            </w:r>
          </w:p>
        </w:tc>
        <w:tc>
          <w:tcPr>
            <w:tcW w:w="2016" w:type="dxa"/>
          </w:tcPr>
          <w:p w14:paraId="5DD44F71" w14:textId="539B1F72" w:rsidR="006D4550" w:rsidRDefault="006D4550">
            <w:r>
              <w:t>No</w:t>
            </w:r>
          </w:p>
        </w:tc>
        <w:tc>
          <w:tcPr>
            <w:tcW w:w="2016" w:type="dxa"/>
          </w:tcPr>
          <w:p w14:paraId="34F89BF6" w14:textId="4E37C185" w:rsidR="006D4550" w:rsidRDefault="006D4550">
            <w:r>
              <w:t>No</w:t>
            </w:r>
          </w:p>
        </w:tc>
        <w:tc>
          <w:tcPr>
            <w:tcW w:w="2016" w:type="dxa"/>
          </w:tcPr>
          <w:p w14:paraId="4083F426" w14:textId="190607A2" w:rsidR="006D4550" w:rsidRDefault="006D4550">
            <w:r>
              <w:t>No</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lastRenderedPageBreak/>
        <w:t>Explain</w:t>
      </w:r>
    </w:p>
    <w:p w14:paraId="3E5DC2D3" w14:textId="77777777" w:rsidR="009E3E23" w:rsidRDefault="00000000">
      <w:r>
        <w:t>Can I explain the final code without reading the AI response? What do I still need to understand?</w:t>
      </w:r>
    </w:p>
    <w:p w14:paraId="536E39F8" w14:textId="77777777" w:rsidR="006D4550" w:rsidRDefault="006D4550"/>
    <w:p w14:paraId="518D1913" w14:textId="1851A65A" w:rsidR="006D4550" w:rsidRDefault="006D4550">
      <w:r>
        <w:t>[The above two were already done in one of the other documents.]</w:t>
      </w:r>
    </w:p>
    <w:sectPr w:rsidR="006D455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36358"/>
    <w:rsid w:val="0015074B"/>
    <w:rsid w:val="001D609E"/>
    <w:rsid w:val="0029639D"/>
    <w:rsid w:val="002A79D1"/>
    <w:rsid w:val="00326F90"/>
    <w:rsid w:val="00337D1F"/>
    <w:rsid w:val="003432B5"/>
    <w:rsid w:val="00483EF8"/>
    <w:rsid w:val="00667D27"/>
    <w:rsid w:val="006D4550"/>
    <w:rsid w:val="008B1B63"/>
    <w:rsid w:val="009E3E23"/>
    <w:rsid w:val="00AA1D8D"/>
    <w:rsid w:val="00AA34CD"/>
    <w:rsid w:val="00B47730"/>
    <w:rsid w:val="00C272E6"/>
    <w:rsid w:val="00C656F9"/>
    <w:rsid w:val="00CB0664"/>
    <w:rsid w:val="00D306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45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Kaelan.Skavinski</cp:lastModifiedBy>
  <cp:revision>4</cp:revision>
  <dcterms:created xsi:type="dcterms:W3CDTF">2013-12-23T23:15:00Z</dcterms:created>
  <dcterms:modified xsi:type="dcterms:W3CDTF">2026-09-04T13:55:00Z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